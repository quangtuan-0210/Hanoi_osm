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A8E8" w14:textId="77777777" w:rsidR="00035737" w:rsidRDefault="00BE77A9">
      <w:pPr>
        <w:spacing w:before="360" w:after="240"/>
        <w:jc w:val="center"/>
      </w:pPr>
      <w:r>
        <w:rPr>
          <w:b/>
          <w:color w:val="003366"/>
          <w:sz w:val="40"/>
        </w:rPr>
        <w:t>BÁO CÁO T</w:t>
      </w:r>
      <w:r>
        <w:rPr>
          <w:b/>
          <w:color w:val="003366"/>
          <w:sz w:val="40"/>
        </w:rPr>
        <w:t>Ổ</w:t>
      </w:r>
      <w:r>
        <w:rPr>
          <w:b/>
          <w:color w:val="003366"/>
          <w:sz w:val="40"/>
        </w:rPr>
        <w:t>NG H</w:t>
      </w:r>
      <w:r>
        <w:rPr>
          <w:b/>
          <w:color w:val="003366"/>
          <w:sz w:val="40"/>
        </w:rPr>
        <w:t>Ợ</w:t>
      </w:r>
      <w:r>
        <w:rPr>
          <w:b/>
          <w:color w:val="003366"/>
          <w:sz w:val="40"/>
        </w:rPr>
        <w:t>P D</w:t>
      </w:r>
      <w:r>
        <w:rPr>
          <w:b/>
          <w:color w:val="003366"/>
          <w:sz w:val="40"/>
        </w:rPr>
        <w:t>Ự</w:t>
      </w:r>
      <w:r>
        <w:rPr>
          <w:b/>
          <w:color w:val="003366"/>
          <w:sz w:val="40"/>
        </w:rPr>
        <w:t xml:space="preserve"> ÁN: H</w:t>
      </w:r>
      <w:r>
        <w:rPr>
          <w:b/>
          <w:color w:val="003366"/>
          <w:sz w:val="40"/>
        </w:rPr>
        <w:t>Ệ</w:t>
      </w:r>
      <w:r>
        <w:rPr>
          <w:b/>
          <w:color w:val="003366"/>
          <w:sz w:val="40"/>
        </w:rPr>
        <w:t xml:space="preserve"> TH</w:t>
      </w:r>
      <w:r>
        <w:rPr>
          <w:b/>
          <w:color w:val="003366"/>
          <w:sz w:val="40"/>
        </w:rPr>
        <w:t>Ố</w:t>
      </w:r>
      <w:r>
        <w:rPr>
          <w:b/>
          <w:color w:val="003366"/>
          <w:sz w:val="40"/>
        </w:rPr>
        <w:t>NG B</w:t>
      </w:r>
      <w:r>
        <w:rPr>
          <w:b/>
          <w:color w:val="003366"/>
          <w:sz w:val="40"/>
        </w:rPr>
        <w:t>Ả</w:t>
      </w:r>
      <w:r>
        <w:rPr>
          <w:b/>
          <w:color w:val="003366"/>
          <w:sz w:val="40"/>
        </w:rPr>
        <w:t>N Đ</w:t>
      </w:r>
      <w:r>
        <w:rPr>
          <w:b/>
          <w:color w:val="003366"/>
          <w:sz w:val="40"/>
        </w:rPr>
        <w:t>Ồ</w:t>
      </w:r>
      <w:r>
        <w:rPr>
          <w:b/>
          <w:color w:val="003366"/>
          <w:sz w:val="40"/>
        </w:rPr>
        <w:t xml:space="preserve"> TƯƠNG TÁC THÔNG MINH HÀ N</w:t>
      </w:r>
      <w:r>
        <w:rPr>
          <w:b/>
          <w:color w:val="003366"/>
          <w:sz w:val="40"/>
        </w:rPr>
        <w:t>Ộ</w:t>
      </w:r>
      <w:r>
        <w:rPr>
          <w:b/>
          <w:color w:val="003366"/>
          <w:sz w:val="40"/>
        </w:rPr>
        <w:t>I TÍCH H</w:t>
      </w:r>
      <w:r>
        <w:rPr>
          <w:b/>
          <w:color w:val="003366"/>
          <w:sz w:val="40"/>
        </w:rPr>
        <w:t>Ợ</w:t>
      </w:r>
      <w:r>
        <w:rPr>
          <w:b/>
          <w:color w:val="003366"/>
          <w:sz w:val="40"/>
        </w:rPr>
        <w:t>P AI TEXT-TO-SQL</w:t>
      </w:r>
    </w:p>
    <w:p w14:paraId="2E31463D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1. Gi</w:t>
      </w:r>
      <w:r>
        <w:rPr>
          <w:b/>
          <w:color w:val="003366"/>
          <w:sz w:val="32"/>
        </w:rPr>
        <w:t>ớ</w:t>
      </w:r>
      <w:r>
        <w:rPr>
          <w:b/>
          <w:color w:val="003366"/>
          <w:sz w:val="32"/>
        </w:rPr>
        <w:t>i thi</w:t>
      </w:r>
      <w:r>
        <w:rPr>
          <w:b/>
          <w:color w:val="003366"/>
          <w:sz w:val="32"/>
        </w:rPr>
        <w:t>ệ</w:t>
      </w:r>
      <w:r>
        <w:rPr>
          <w:b/>
          <w:color w:val="003366"/>
          <w:sz w:val="32"/>
        </w:rPr>
        <w:t>u</w:t>
      </w:r>
    </w:p>
    <w:p w14:paraId="33605659" w14:textId="77777777" w:rsidR="00035737" w:rsidRDefault="00BE77A9">
      <w:pPr>
        <w:spacing w:after="120"/>
      </w:pPr>
      <w:r>
        <w:t>Trong k</w:t>
      </w:r>
      <w:r>
        <w:t>ỷ</w:t>
      </w:r>
      <w:r>
        <w:t xml:space="preserve"> nguyên s</w:t>
      </w:r>
      <w:r>
        <w:t>ố</w:t>
      </w:r>
      <w:r>
        <w:t xml:space="preserve"> hóa đô th</w:t>
      </w:r>
      <w:r>
        <w:t>ị</w:t>
      </w:r>
      <w:r>
        <w:t xml:space="preserve"> và xây d</w:t>
      </w:r>
      <w:r>
        <w:t>ự</w:t>
      </w:r>
      <w:r>
        <w:t>ng đô th</w:t>
      </w:r>
      <w:r>
        <w:t>ị</w:t>
      </w:r>
      <w:r>
        <w:t xml:space="preserve"> thông minh, vi</w:t>
      </w:r>
      <w:r>
        <w:t>ệ</w:t>
      </w:r>
      <w:r>
        <w:t>c ti</w:t>
      </w:r>
      <w:r>
        <w:t>ế</w:t>
      </w:r>
      <w:r>
        <w:t>p c</w:t>
      </w:r>
      <w:r>
        <w:t>ậ</w:t>
      </w:r>
      <w:r>
        <w:t>n thông tin đ</w:t>
      </w:r>
      <w:r>
        <w:t>ị</w:t>
      </w:r>
      <w:r>
        <w:t>a lý (GIS) đóng vai trò s</w:t>
      </w:r>
      <w:r>
        <w:t>ố</w:t>
      </w:r>
      <w:r>
        <w:t>ng còn. Tuy nhiên,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các h</w:t>
      </w:r>
      <w:r>
        <w:t>ệ</w:t>
      </w:r>
      <w:r>
        <w:t xml:space="preserve"> th</w:t>
      </w:r>
      <w:r>
        <w:t>ố</w:t>
      </w:r>
      <w:r>
        <w:t>ng thông tin đ</w:t>
      </w:r>
      <w:r>
        <w:t>ị</w:t>
      </w:r>
      <w:r>
        <w:t>a lý truy</w:t>
      </w:r>
      <w:r>
        <w:t>ề</w:t>
      </w:r>
      <w:r>
        <w:t>n th</w:t>
      </w:r>
      <w:r>
        <w:t>ố</w:t>
      </w:r>
      <w:r>
        <w:t>ng đòi h</w:t>
      </w:r>
      <w:r>
        <w:t>ỏ</w:t>
      </w:r>
      <w:r>
        <w:t>i ngư</w:t>
      </w:r>
      <w:r>
        <w:t>ờ</w:t>
      </w:r>
      <w:r>
        <w:t>i dùng ph</w:t>
      </w:r>
      <w:r>
        <w:t>ả</w:t>
      </w:r>
      <w:r>
        <w:t>i có ki</w:t>
      </w:r>
      <w:r>
        <w:t>ế</w:t>
      </w:r>
      <w:r>
        <w:t>n th</w:t>
      </w:r>
      <w:r>
        <w:t>ứ</w:t>
      </w:r>
      <w:r>
        <w:t>c chuyên môn sâu s</w:t>
      </w:r>
      <w:r>
        <w:t>ắ</w:t>
      </w:r>
      <w:r>
        <w:t>c v</w:t>
      </w:r>
      <w:r>
        <w:t>ề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và ngôn ng</w:t>
      </w:r>
      <w:r>
        <w:t>ữ</w:t>
      </w:r>
      <w:r>
        <w:t xml:space="preserve"> truy v</w:t>
      </w:r>
      <w:r>
        <w:t>ấ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1DD530D" w14:textId="77777777" w:rsidR="00035737" w:rsidRDefault="00BE77A9">
      <w:pPr>
        <w:spacing w:after="120"/>
      </w:pPr>
      <w:r>
        <w:t>D</w:t>
      </w:r>
      <w:r>
        <w:t>ự</w:t>
      </w:r>
      <w:r>
        <w:t xml:space="preserve"> án này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rào c</w:t>
      </w:r>
      <w:r>
        <w:t>ả</w:t>
      </w:r>
      <w:r>
        <w:t>n đó b</w:t>
      </w:r>
      <w:r>
        <w:t>ằ</w:t>
      </w:r>
      <w:r>
        <w:t>ng cách phát tri</w:t>
      </w:r>
      <w:r>
        <w:t>ể</w:t>
      </w:r>
      <w:r>
        <w:t>n m</w:t>
      </w:r>
      <w:r>
        <w:t>ộ</w:t>
      </w:r>
      <w:r>
        <w:t xml:space="preserve">t </w:t>
      </w: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Tương tác Thông minh cho Thành ph</w:t>
      </w:r>
      <w:r>
        <w:rPr>
          <w:b/>
        </w:rPr>
        <w:t>ố</w:t>
      </w:r>
      <w:r>
        <w:rPr>
          <w:b/>
        </w:rPr>
        <w:t xml:space="preserve"> Hà N</w:t>
      </w:r>
      <w:r>
        <w:rPr>
          <w:b/>
        </w:rPr>
        <w:t>ộ</w:t>
      </w:r>
      <w:r>
        <w:rPr>
          <w:b/>
        </w:rPr>
        <w:t>i</w:t>
      </w:r>
      <w:r>
        <w:t>. H</w:t>
      </w:r>
      <w:r>
        <w:t>ệ</w:t>
      </w:r>
      <w:r>
        <w:t xml:space="preserve"> th</w:t>
      </w:r>
      <w:r>
        <w:t>ố</w:t>
      </w:r>
      <w:r>
        <w:t>ng cho phép ngư</w:t>
      </w:r>
      <w:r>
        <w:t>ờ</w:t>
      </w:r>
      <w:r>
        <w:t>i dùng ph</w:t>
      </w:r>
      <w:r>
        <w:t>ổ</w:t>
      </w:r>
      <w:r>
        <w:t xml:space="preserve"> thông truy v</w:t>
      </w:r>
      <w:r>
        <w:t>ấ</w:t>
      </w:r>
      <w:r>
        <w:t>n d</w:t>
      </w:r>
      <w:r>
        <w:t>ữ</w:t>
      </w:r>
      <w:r>
        <w:t xml:space="preserve"> li</w:t>
      </w:r>
      <w:r>
        <w:t>ệ</w:t>
      </w:r>
      <w:r>
        <w:t>u không gian thông qua ngôn ng</w:t>
      </w:r>
      <w:r>
        <w:t>ữ</w:t>
      </w:r>
      <w:r>
        <w:t xml:space="preserve"> t</w:t>
      </w:r>
      <w:r>
        <w:t>ự</w:t>
      </w:r>
      <w:r>
        <w:t xml:space="preserve"> nhiên (ti</w:t>
      </w:r>
      <w:r>
        <w:t>ế</w:t>
      </w:r>
      <w:r>
        <w:t>ng Vi</w:t>
      </w:r>
      <w:r>
        <w:t>ệ</w:t>
      </w:r>
      <w:r>
        <w:t>t). B</w:t>
      </w:r>
      <w:r>
        <w:t>ằ</w:t>
      </w:r>
      <w:r>
        <w:t>ng vi</w:t>
      </w:r>
      <w:r>
        <w:t>ệ</w:t>
      </w:r>
      <w:r>
        <w:t>c tích h</w:t>
      </w:r>
      <w:r>
        <w:t>ợ</w:t>
      </w:r>
      <w:r>
        <w:t>p Mô hình ngôn ng</w:t>
      </w:r>
      <w:r>
        <w:t>ữ</w:t>
      </w:r>
      <w:r>
        <w:t xml:space="preserve"> l</w:t>
      </w:r>
      <w:r>
        <w:t>ớ</w:t>
      </w:r>
      <w:r>
        <w:t>n (LLM Qwen3.5) ho</w:t>
      </w:r>
      <w:r>
        <w:t>ạ</w:t>
      </w:r>
      <w:r>
        <w:t>t đ</w:t>
      </w:r>
      <w:r>
        <w:t>ộ</w:t>
      </w:r>
      <w:r>
        <w:t xml:space="preserve">ng </w:t>
      </w:r>
      <w:r>
        <w:t>như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trung gian d</w:t>
      </w:r>
      <w:r>
        <w:t>ị</w:t>
      </w:r>
      <w:r>
        <w:t>ch thu</w:t>
      </w:r>
      <w:r>
        <w:t>ậ</w:t>
      </w:r>
      <w:r>
        <w:t>t (Text-to-SQL), các câu h</w:t>
      </w:r>
      <w:r>
        <w:t>ỏ</w:t>
      </w:r>
      <w:r>
        <w:t>i t</w:t>
      </w:r>
      <w:r>
        <w:t>ự</w:t>
      </w:r>
      <w:r>
        <w:t xml:space="preserve"> nhiên s</w:t>
      </w:r>
      <w:r>
        <w:t>ẽ</w:t>
      </w:r>
      <w:r>
        <w:t xml:space="preserve"> đư</w:t>
      </w:r>
      <w:r>
        <w:t>ợ</w:t>
      </w:r>
      <w:r>
        <w:t>c biên d</w:t>
      </w:r>
      <w:r>
        <w:t>ị</w:t>
      </w:r>
      <w:r>
        <w:t>ch tr</w:t>
      </w:r>
      <w:r>
        <w:t>ự</w:t>
      </w:r>
      <w:r>
        <w:t>c ti</w:t>
      </w:r>
      <w:r>
        <w:t>ế</w:t>
      </w:r>
      <w:r>
        <w:t>p sang câu l</w:t>
      </w:r>
      <w:r>
        <w:t>ệ</w:t>
      </w:r>
      <w:r>
        <w:t>nh SQL PostGIS t</w:t>
      </w:r>
      <w:r>
        <w:t>ố</w:t>
      </w:r>
      <w:r>
        <w:t>i ưu, th</w:t>
      </w:r>
      <w:r>
        <w:t>ự</w:t>
      </w:r>
      <w:r>
        <w:t>c thi trên CSDL PostgreSQL và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 k</w:t>
      </w:r>
      <w:r>
        <w:t>ế</w:t>
      </w:r>
      <w:r>
        <w:t>t qu</w:t>
      </w:r>
      <w:r>
        <w:t>ả</w:t>
      </w:r>
      <w:r>
        <w:t xml:space="preserve"> trên b</w:t>
      </w:r>
      <w:r>
        <w:t>ả</w:t>
      </w:r>
      <w:r>
        <w:t>n đ</w:t>
      </w:r>
      <w:r>
        <w:t>ồ</w:t>
      </w:r>
      <w:r>
        <w:t xml:space="preserve"> Leaflet.js.</w:t>
      </w:r>
    </w:p>
    <w:p w14:paraId="72C7CE78" w14:textId="49AC56C8" w:rsidR="00035737" w:rsidRDefault="00035737">
      <w:pPr>
        <w:spacing w:after="120"/>
      </w:pPr>
    </w:p>
    <w:p w14:paraId="7648CCFF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2. T</w:t>
      </w:r>
      <w:r>
        <w:rPr>
          <w:b/>
          <w:color w:val="003366"/>
          <w:sz w:val="32"/>
        </w:rPr>
        <w:t>ổ</w:t>
      </w:r>
      <w:r>
        <w:rPr>
          <w:b/>
          <w:color w:val="003366"/>
          <w:sz w:val="32"/>
        </w:rPr>
        <w:t>ng quan OpenStreetMap (OSM)</w:t>
      </w:r>
    </w:p>
    <w:p w14:paraId="61ED5922" w14:textId="77777777" w:rsidR="00035737" w:rsidRDefault="00BE77A9">
      <w:pPr>
        <w:spacing w:after="120"/>
      </w:pPr>
      <w:r>
        <w:t>OpenStreetMap (OSM) là m</w:t>
      </w:r>
      <w:r>
        <w:t>ộ</w:t>
      </w:r>
      <w:r>
        <w:t>t d</w:t>
      </w:r>
      <w:r>
        <w:t>ự</w:t>
      </w:r>
      <w:r>
        <w:t xml:space="preserve"> án b</w:t>
      </w:r>
      <w:r>
        <w:t>ả</w:t>
      </w:r>
      <w:r>
        <w:t>n đ</w:t>
      </w:r>
      <w:r>
        <w:t>ồ</w:t>
      </w:r>
      <w:r>
        <w:t xml:space="preserve"> ngu</w:t>
      </w:r>
      <w:r>
        <w:t>ồ</w:t>
      </w:r>
      <w:r>
        <w:t>n m</w:t>
      </w:r>
      <w:r>
        <w:t>ở</w:t>
      </w:r>
      <w:r>
        <w:t xml:space="preserve"> toàn c</w:t>
      </w:r>
      <w:r>
        <w:t>ầ</w:t>
      </w:r>
      <w:r>
        <w:t>u, đư</w:t>
      </w:r>
      <w:r>
        <w:t>ợ</w:t>
      </w:r>
      <w:r>
        <w:t>c ví như "Wikipedia c</w:t>
      </w:r>
      <w:r>
        <w:t>ủ</w:t>
      </w:r>
      <w:r>
        <w:t>a b</w:t>
      </w:r>
      <w:r>
        <w:t>ả</w:t>
      </w:r>
      <w:r>
        <w:t>n đ</w:t>
      </w:r>
      <w:r>
        <w:t>ồ</w:t>
      </w:r>
      <w:r>
        <w:t>". D</w:t>
      </w:r>
      <w:r>
        <w:t>ữ</w:t>
      </w:r>
      <w:r>
        <w:t xml:space="preserve"> li</w:t>
      </w:r>
      <w:r>
        <w:t>ệ</w:t>
      </w:r>
      <w:r>
        <w:t>u OSM đư</w:t>
      </w:r>
      <w:r>
        <w:t>ợ</w:t>
      </w:r>
      <w:r>
        <w:t>c đóng góp và ki</w:t>
      </w:r>
      <w:r>
        <w:t>ể</w:t>
      </w:r>
      <w:r>
        <w:t>m duy</w:t>
      </w:r>
      <w:r>
        <w:t>ệ</w:t>
      </w:r>
      <w:r>
        <w:t>t b</w:t>
      </w:r>
      <w:r>
        <w:t>ở</w:t>
      </w:r>
      <w:r>
        <w:t>i c</w:t>
      </w:r>
      <w:r>
        <w:t>ộ</w:t>
      </w:r>
      <w:r>
        <w:t>ng đ</w:t>
      </w:r>
      <w:r>
        <w:t>ồ</w:t>
      </w:r>
      <w:r>
        <w:t>ng hàng tri</w:t>
      </w:r>
      <w:r>
        <w:t>ệ</w:t>
      </w:r>
      <w:r>
        <w:t>u c</w:t>
      </w:r>
      <w:r>
        <w:t>ộ</w:t>
      </w:r>
      <w:r>
        <w:t>ng tác viên trên toàn th</w:t>
      </w:r>
      <w:r>
        <w:t>ế</w:t>
      </w:r>
      <w:r>
        <w:t xml:space="preserve"> gi</w:t>
      </w:r>
      <w:r>
        <w:t>ớ</w:t>
      </w:r>
      <w:r>
        <w:t>i, mang l</w:t>
      </w:r>
      <w:r>
        <w:t>ạ</w:t>
      </w:r>
      <w:r>
        <w:t>i đ</w:t>
      </w:r>
      <w:r>
        <w:t>ộ</w:t>
      </w:r>
      <w:r>
        <w:t xml:space="preserve"> chi ti</w:t>
      </w:r>
      <w:r>
        <w:t>ế</w:t>
      </w:r>
      <w:r>
        <w:t>t cao và c</w:t>
      </w:r>
      <w:r>
        <w:t>ậ</w:t>
      </w:r>
      <w:r>
        <w:t>p nh</w:t>
      </w:r>
      <w:r>
        <w:t>ậ</w:t>
      </w:r>
      <w:r>
        <w:t>t liên t</w:t>
      </w:r>
      <w:r>
        <w:t>ụ</w:t>
      </w:r>
      <w:r>
        <w:t>c.</w:t>
      </w:r>
    </w:p>
    <w:p w14:paraId="698148FD" w14:textId="77777777" w:rsidR="00035737" w:rsidRDefault="00BE77A9">
      <w:pPr>
        <w:spacing w:after="120"/>
      </w:pPr>
      <w:r>
        <w:t>D</w:t>
      </w:r>
      <w:r>
        <w:t>ữ</w:t>
      </w:r>
      <w:r>
        <w:t xml:space="preserve"> li</w:t>
      </w:r>
      <w:r>
        <w:t>ệ</w:t>
      </w:r>
      <w:r>
        <w:t>u OSM đư</w:t>
      </w:r>
      <w:r>
        <w:t>ợ</w:t>
      </w:r>
      <w:r>
        <w:t>c mô hình hóa thông qua 3 th</w:t>
      </w:r>
      <w:r>
        <w:t>ự</w:t>
      </w:r>
      <w:r>
        <w:t>c th</w:t>
      </w:r>
      <w:r>
        <w:t>ể</w:t>
      </w:r>
      <w:r>
        <w:t xml:space="preserve"> cơ b</w:t>
      </w:r>
      <w:r>
        <w:t>ả</w:t>
      </w:r>
      <w:r>
        <w:t>n:</w:t>
      </w:r>
    </w:p>
    <w:p w14:paraId="1FD9F15F" w14:textId="77777777" w:rsidR="00035737" w:rsidRDefault="00BE77A9">
      <w:pPr>
        <w:spacing w:after="120"/>
      </w:pPr>
      <w:r>
        <w:t xml:space="preserve">1. </w:t>
      </w:r>
      <w:r>
        <w:rPr>
          <w:b/>
        </w:rPr>
        <w:t>Node (Đi</w:t>
      </w:r>
      <w:r>
        <w:rPr>
          <w:b/>
        </w:rPr>
        <w:t>ể</w:t>
      </w:r>
      <w:r>
        <w:rPr>
          <w:b/>
        </w:rPr>
        <w:t>m)</w:t>
      </w:r>
      <w:r>
        <w:t>: Xác đ</w:t>
      </w:r>
      <w:r>
        <w:t>ị</w:t>
      </w:r>
      <w:r>
        <w:t>nh b</w:t>
      </w:r>
      <w:r>
        <w:t>ở</w:t>
      </w:r>
      <w:r>
        <w:t>i m</w:t>
      </w:r>
      <w:r>
        <w:t>ộ</w:t>
      </w:r>
      <w:r>
        <w:t>t c</w:t>
      </w:r>
      <w:r>
        <w:t>ặ</w:t>
      </w:r>
      <w:r>
        <w:t>p t</w:t>
      </w:r>
      <w:r>
        <w:t>ọ</w:t>
      </w:r>
      <w:r>
        <w:t>a đ</w:t>
      </w:r>
      <w:r>
        <w:t>ộ</w:t>
      </w:r>
      <w:r>
        <w:t xml:space="preserve"> (Vĩ đ</w:t>
      </w:r>
      <w:r>
        <w:t>ộ</w:t>
      </w:r>
      <w:r>
        <w:t xml:space="preserve"> - Kinh đ</w:t>
      </w:r>
      <w:r>
        <w:t>ộ</w:t>
      </w:r>
      <w:r>
        <w:t>), đ</w:t>
      </w:r>
      <w:r>
        <w:t>ạ</w:t>
      </w:r>
      <w:r>
        <w:t>i di</w:t>
      </w:r>
      <w:r>
        <w:t>ệ</w:t>
      </w:r>
      <w:r>
        <w:t>n cho các đ</w:t>
      </w:r>
      <w:r>
        <w:t>ị</w:t>
      </w:r>
      <w:r>
        <w:t>a đi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(POI) như c</w:t>
      </w:r>
      <w:r>
        <w:t>ộ</w:t>
      </w:r>
      <w:r>
        <w:t>t m</w:t>
      </w:r>
      <w:r>
        <w:t>ố</w:t>
      </w:r>
      <w:r>
        <w:t>c, s</w:t>
      </w:r>
      <w:r>
        <w:t>ố</w:t>
      </w:r>
      <w:r>
        <w:t xml:space="preserve"> nhà, tr</w:t>
      </w:r>
      <w:r>
        <w:t>ạ</w:t>
      </w:r>
      <w:r>
        <w:t>m xe buýt, trư</w:t>
      </w:r>
      <w:r>
        <w:t>ờ</w:t>
      </w:r>
      <w:r>
        <w:t>ng h</w:t>
      </w:r>
      <w:r>
        <w:t>ọ</w:t>
      </w:r>
      <w:r>
        <w:t>c, b</w:t>
      </w:r>
      <w:r>
        <w:t>ệ</w:t>
      </w:r>
      <w:r>
        <w:t>nh vi</w:t>
      </w:r>
      <w:r>
        <w:t>ệ</w:t>
      </w:r>
      <w:r>
        <w:t>n.</w:t>
      </w:r>
    </w:p>
    <w:p w14:paraId="070D8CBA" w14:textId="77777777" w:rsidR="00035737" w:rsidRDefault="00BE77A9">
      <w:pPr>
        <w:spacing w:after="120"/>
      </w:pPr>
      <w:r>
        <w:t xml:space="preserve">2. </w:t>
      </w:r>
      <w:r>
        <w:rPr>
          <w:b/>
        </w:rPr>
        <w:t>Way (Đư</w:t>
      </w:r>
      <w:r>
        <w:rPr>
          <w:b/>
        </w:rPr>
        <w:t>ờ</w:t>
      </w:r>
      <w:r>
        <w:rPr>
          <w:b/>
        </w:rPr>
        <w:t>ng)</w:t>
      </w:r>
      <w:r>
        <w:t>: Là m</w:t>
      </w:r>
      <w:r>
        <w:t>ộ</w:t>
      </w:r>
      <w:r>
        <w:t>t chu</w:t>
      </w:r>
      <w:r>
        <w:t>ỗ</w:t>
      </w:r>
      <w:r>
        <w:t>i các Node đư</w:t>
      </w:r>
      <w:r>
        <w:t>ợ</w:t>
      </w:r>
      <w:r>
        <w:t>c liên k</w:t>
      </w:r>
      <w:r>
        <w:t>ế</w:t>
      </w:r>
      <w:r>
        <w:t xml:space="preserve">t </w:t>
      </w:r>
      <w:r>
        <w:t>v</w:t>
      </w:r>
      <w:r>
        <w:t>ớ</w:t>
      </w:r>
      <w:r>
        <w:t>i nhau. M</w:t>
      </w:r>
      <w:r>
        <w:t>ộ</w:t>
      </w:r>
      <w:r>
        <w:t>t Way có th</w:t>
      </w:r>
      <w:r>
        <w:t>ể</w:t>
      </w:r>
      <w:r>
        <w:t xml:space="preserve"> là đư</w:t>
      </w:r>
      <w:r>
        <w:t>ờ</w:t>
      </w:r>
      <w:r>
        <w:t>ng h</w:t>
      </w:r>
      <w:r>
        <w:t>ở</w:t>
      </w:r>
      <w:r>
        <w:t xml:space="preserve"> (m</w:t>
      </w:r>
      <w:r>
        <w:t>ạ</w:t>
      </w:r>
      <w:r>
        <w:t>ng lư</w:t>
      </w:r>
      <w:r>
        <w:t>ớ</w:t>
      </w:r>
      <w:r>
        <w:t>i giao thông, sông ngòi) ho</w:t>
      </w:r>
      <w:r>
        <w:t>ặ</w:t>
      </w:r>
      <w:r>
        <w:t>c đư</w:t>
      </w:r>
      <w:r>
        <w:t>ờ</w:t>
      </w:r>
      <w:r>
        <w:t>ng kín t</w:t>
      </w:r>
      <w:r>
        <w:t>ạ</w:t>
      </w:r>
      <w:r>
        <w:t>o thành đa giác (ranh gi</w:t>
      </w:r>
      <w:r>
        <w:t>ớ</w:t>
      </w:r>
      <w:r>
        <w:t>i tòa nhà, công viên, h</w:t>
      </w:r>
      <w:r>
        <w:t>ồ</w:t>
      </w:r>
      <w:r>
        <w:t xml:space="preserve"> nư</w:t>
      </w:r>
      <w:r>
        <w:t>ớ</w:t>
      </w:r>
      <w:r>
        <w:t>c).</w:t>
      </w:r>
    </w:p>
    <w:p w14:paraId="2DDC6C6D" w14:textId="77777777" w:rsidR="00035737" w:rsidRDefault="00BE77A9">
      <w:pPr>
        <w:spacing w:after="120"/>
      </w:pPr>
      <w:r>
        <w:t xml:space="preserve">3. </w:t>
      </w:r>
      <w:r>
        <w:rPr>
          <w:b/>
        </w:rPr>
        <w:t>Relation (Quan h</w:t>
      </w:r>
      <w:r>
        <w:rPr>
          <w:b/>
        </w:rPr>
        <w:t>ệ</w:t>
      </w:r>
      <w:r>
        <w:rPr>
          <w:b/>
        </w:rPr>
        <w:t>)</w:t>
      </w:r>
      <w:r>
        <w:t>: Gom nhóm nhi</w:t>
      </w:r>
      <w:r>
        <w:t>ề</w:t>
      </w:r>
      <w:r>
        <w:t>u Way ho</w:t>
      </w:r>
      <w:r>
        <w:t>ặ</w:t>
      </w:r>
      <w:r>
        <w:t>c Node đ</w:t>
      </w:r>
      <w:r>
        <w:t>ể</w:t>
      </w:r>
      <w:r>
        <w:t xml:space="preserve"> mô t</w:t>
      </w:r>
      <w:r>
        <w:t>ả</w:t>
      </w:r>
      <w:r>
        <w:t xml:space="preserve"> các th</w:t>
      </w:r>
      <w:r>
        <w:t>ự</w:t>
      </w:r>
      <w:r>
        <w:t>c th</w:t>
      </w:r>
      <w:r>
        <w:t>ể</w:t>
      </w:r>
      <w:r>
        <w:t xml:space="preserve"> đ</w:t>
      </w:r>
      <w:r>
        <w:t>ị</w:t>
      </w:r>
      <w:r>
        <w:t>a lý ph</w:t>
      </w:r>
      <w:r>
        <w:t>ứ</w:t>
      </w:r>
      <w:r>
        <w:t>c t</w:t>
      </w:r>
      <w:r>
        <w:t>ạ</w:t>
      </w:r>
      <w:r>
        <w:t>p hơn, ví d</w:t>
      </w:r>
      <w:r>
        <w:t>ụ</w:t>
      </w:r>
      <w:r>
        <w:t>: ranh gi</w:t>
      </w:r>
      <w:r>
        <w:t>ớ</w:t>
      </w:r>
      <w:r>
        <w:t>i</w:t>
      </w:r>
      <w:r>
        <w:t xml:space="preserve"> hành chính c</w:t>
      </w:r>
      <w:r>
        <w:t>ủ</w:t>
      </w:r>
      <w:r>
        <w:t>a m</w:t>
      </w:r>
      <w:r>
        <w:t>ộ</w:t>
      </w:r>
      <w:r>
        <w:t>t thành ph</w:t>
      </w:r>
      <w:r>
        <w:t>ố</w:t>
      </w:r>
      <w:r>
        <w:t xml:space="preserve"> bao g</w:t>
      </w:r>
      <w:r>
        <w:t>ồ</w:t>
      </w:r>
      <w:r>
        <w:t>m nhi</w:t>
      </w:r>
      <w:r>
        <w:t>ề</w:t>
      </w:r>
      <w:r>
        <w:t>u phân khu, ho</w:t>
      </w:r>
      <w:r>
        <w:t>ặ</w:t>
      </w:r>
      <w:r>
        <w:t>c các tuy</w:t>
      </w:r>
      <w:r>
        <w:t>ế</w:t>
      </w:r>
      <w:r>
        <w:t>n giao thông công c</w:t>
      </w:r>
      <w:r>
        <w:t>ộ</w:t>
      </w:r>
      <w:r>
        <w:t>ng hai chi</w:t>
      </w:r>
      <w:r>
        <w:t>ề</w:t>
      </w:r>
      <w:r>
        <w:t>u.</w:t>
      </w:r>
    </w:p>
    <w:p w14:paraId="7C38558E" w14:textId="77777777" w:rsidR="00035737" w:rsidRDefault="00BE77A9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ủ</w:t>
      </w:r>
      <w:r>
        <w:t>a chúng ta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trích xu</w:t>
      </w:r>
      <w:r>
        <w:t>ấ</w:t>
      </w:r>
      <w:r>
        <w:t>t t</w:t>
      </w:r>
      <w:r>
        <w:t>ừ</w:t>
      </w:r>
      <w:r>
        <w:t xml:space="preserve"> OSM khu v</w:t>
      </w:r>
      <w:r>
        <w:t>ự</w:t>
      </w:r>
      <w:r>
        <w:t>c Hà N</w:t>
      </w:r>
      <w:r>
        <w:t>ộ</w:t>
      </w:r>
      <w:r>
        <w:t>i đ</w:t>
      </w:r>
      <w:r>
        <w:t>ể</w:t>
      </w:r>
      <w:r>
        <w:t xml:space="preserve"> làm n</w:t>
      </w:r>
      <w:r>
        <w:t>ề</w:t>
      </w:r>
      <w:r>
        <w:t>n t</w:t>
      </w:r>
      <w:r>
        <w:t>ả</w:t>
      </w:r>
      <w:r>
        <w:t>ng hình h</w:t>
      </w:r>
      <w:r>
        <w:t>ọ</w:t>
      </w:r>
      <w:r>
        <w:t>c và thu</w:t>
      </w:r>
      <w:r>
        <w:t>ộ</w:t>
      </w:r>
      <w:r>
        <w:t>c tính cho 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ng.</w:t>
      </w:r>
    </w:p>
    <w:p w14:paraId="18371F20" w14:textId="62E8C39D" w:rsidR="00035737" w:rsidRDefault="00035737">
      <w:pPr>
        <w:spacing w:after="120"/>
      </w:pPr>
    </w:p>
    <w:p w14:paraId="15B1CFE4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lastRenderedPageBreak/>
        <w:t>3. Phân tích yêu c</w:t>
      </w:r>
      <w:r>
        <w:rPr>
          <w:b/>
          <w:color w:val="003366"/>
          <w:sz w:val="32"/>
        </w:rPr>
        <w:t>ầ</w:t>
      </w:r>
      <w:r>
        <w:rPr>
          <w:b/>
          <w:color w:val="003366"/>
          <w:sz w:val="32"/>
        </w:rPr>
        <w:t>u</w:t>
      </w:r>
    </w:p>
    <w:p w14:paraId="61811952" w14:textId="77777777" w:rsidR="00035737" w:rsidRDefault="00BE77A9">
      <w:pPr>
        <w:spacing w:after="120"/>
      </w:pPr>
      <w:r>
        <w:t>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hi</w:t>
      </w:r>
      <w:r>
        <w:t>ệ</w:t>
      </w:r>
      <w:r>
        <w:t>u qu</w:t>
      </w:r>
      <w:r>
        <w:t>ả</w:t>
      </w:r>
      <w:r>
        <w:t xml:space="preserve"> và thân thi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dùng, các yêu c</w:t>
      </w:r>
      <w:r>
        <w:t>ầ</w:t>
      </w:r>
      <w:r>
        <w:t>u sau đã đư</w:t>
      </w:r>
      <w:r>
        <w:t>ợ</w:t>
      </w:r>
      <w:r>
        <w:t>c phân tích và thi</w:t>
      </w:r>
      <w:r>
        <w:t>ế</w:t>
      </w:r>
      <w:r>
        <w:t>t l</w:t>
      </w:r>
      <w:r>
        <w:t>ậ</w:t>
      </w:r>
      <w:r>
        <w:t>p:</w:t>
      </w:r>
    </w:p>
    <w:p w14:paraId="30B5412C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Yêu c</w:t>
      </w:r>
      <w:r>
        <w:rPr>
          <w:b/>
          <w:color w:val="464646"/>
          <w:sz w:val="26"/>
        </w:rPr>
        <w:t>ầ</w:t>
      </w:r>
      <w:r>
        <w:rPr>
          <w:b/>
          <w:color w:val="464646"/>
          <w:sz w:val="26"/>
        </w:rPr>
        <w:t>u ch</w:t>
      </w:r>
      <w:r>
        <w:rPr>
          <w:b/>
          <w:color w:val="464646"/>
          <w:sz w:val="26"/>
        </w:rPr>
        <w:t>ứ</w:t>
      </w:r>
      <w:r>
        <w:rPr>
          <w:b/>
          <w:color w:val="464646"/>
          <w:sz w:val="26"/>
        </w:rPr>
        <w:t>c năng:</w:t>
      </w:r>
    </w:p>
    <w:p w14:paraId="3491FB6B" w14:textId="77777777" w:rsidR="00035737" w:rsidRDefault="00BE77A9">
      <w:pPr>
        <w:pStyle w:val="ListBullet"/>
        <w:spacing w:after="60"/>
      </w:pPr>
      <w:r>
        <w:rPr>
          <w:b/>
        </w:rPr>
        <w:t>H</w:t>
      </w:r>
      <w:r>
        <w:rPr>
          <w:b/>
        </w:rPr>
        <w:t>ộ</w:t>
      </w:r>
      <w:r>
        <w:rPr>
          <w:b/>
        </w:rPr>
        <w:t>p tho</w:t>
      </w:r>
      <w:r>
        <w:rPr>
          <w:b/>
        </w:rPr>
        <w:t>ạ</w:t>
      </w:r>
      <w:r>
        <w:rPr>
          <w:b/>
        </w:rPr>
        <w:t>i Chat thông minh</w:t>
      </w:r>
      <w:r>
        <w:t>: Ti</w:t>
      </w:r>
      <w:r>
        <w:t>ế</w:t>
      </w:r>
      <w:r>
        <w:t>p nh</w:t>
      </w:r>
      <w:r>
        <w:t>ậ</w:t>
      </w:r>
      <w:r>
        <w:t>n câu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 t</w:t>
      </w:r>
      <w:r>
        <w:t>ự</w:t>
      </w:r>
      <w:r>
        <w:t xml:space="preserve"> nhiên c</w:t>
      </w:r>
      <w:r>
        <w:t>ủ</w:t>
      </w:r>
      <w:r>
        <w:t>a ngư</w:t>
      </w:r>
      <w:r>
        <w:t>ờ</w:t>
      </w:r>
      <w:r>
        <w:t>i dùng, g</w:t>
      </w:r>
      <w:r>
        <w:t>ử</w:t>
      </w:r>
      <w:r>
        <w:t>i đ</w:t>
      </w:r>
      <w:r>
        <w:t>ế</w:t>
      </w:r>
      <w:r>
        <w:t>n API d</w:t>
      </w:r>
      <w:r>
        <w:t>ị</w:t>
      </w:r>
      <w:r>
        <w:t>ch thu</w:t>
      </w:r>
      <w:r>
        <w:t>ậ</w:t>
      </w:r>
      <w:r>
        <w:t>t và hi</w:t>
      </w:r>
      <w:r>
        <w:t>ể</w:t>
      </w:r>
      <w:r>
        <w:t>n th</w:t>
      </w:r>
      <w:r>
        <w:t>ị</w:t>
      </w:r>
      <w:r>
        <w:t xml:space="preserve"> câu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thích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kèm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thu g</w:t>
      </w:r>
      <w:r>
        <w:t>ọ</w:t>
      </w:r>
      <w:r>
        <w:t>n.</w:t>
      </w:r>
    </w:p>
    <w:p w14:paraId="5F6707D1" w14:textId="77777777" w:rsidR="00035737" w:rsidRDefault="00BE77A9">
      <w:pPr>
        <w:pStyle w:val="ListBullet"/>
        <w:spacing w:after="6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tương tác không gian</w:t>
      </w:r>
      <w:r>
        <w:t>: V</w:t>
      </w:r>
      <w:r>
        <w:t>ẽ</w:t>
      </w:r>
      <w:r>
        <w:t xml:space="preserve"> đè các đ</w:t>
      </w:r>
      <w:r>
        <w:t>ố</w:t>
      </w:r>
      <w:r>
        <w:t>i tư</w:t>
      </w:r>
      <w:r>
        <w:t>ợ</w:t>
      </w:r>
      <w:r>
        <w:t>ng tìm ki</w:t>
      </w:r>
      <w:r>
        <w:t>ế</w:t>
      </w:r>
      <w:r>
        <w:t>m (đi</w:t>
      </w:r>
      <w:r>
        <w:t>ể</w:t>
      </w:r>
      <w:r>
        <w:t>m, đư</w:t>
      </w:r>
      <w:r>
        <w:t>ờ</w:t>
      </w:r>
      <w:r>
        <w:t>ng, vùng) lên b</w:t>
      </w:r>
      <w:r>
        <w:t>ả</w:t>
      </w:r>
      <w:r>
        <w:t>n đ</w:t>
      </w:r>
      <w:r>
        <w:t>ồ</w:t>
      </w:r>
      <w:r>
        <w:t xml:space="preserve"> n</w:t>
      </w:r>
      <w:r>
        <w:t>ề</w:t>
      </w:r>
      <w:r>
        <w:t>n sáng s</w:t>
      </w:r>
      <w:r>
        <w:t>ử</w:t>
      </w:r>
      <w:r>
        <w:t xml:space="preserve"> d</w:t>
      </w:r>
      <w:r>
        <w:t>ụ</w:t>
      </w:r>
      <w:r>
        <w:t>ng đ</w:t>
      </w:r>
      <w:r>
        <w:t>ị</w:t>
      </w:r>
      <w:r>
        <w:t>nh d</w:t>
      </w:r>
      <w:r>
        <w:t>ạ</w:t>
      </w:r>
      <w:r>
        <w:t>ng GeoJSON.</w:t>
      </w:r>
    </w:p>
    <w:p w14:paraId="0EA3D5DD" w14:textId="77777777" w:rsidR="00035737" w:rsidRDefault="00BE77A9">
      <w:pPr>
        <w:pStyle w:val="ListBullet"/>
        <w:spacing w:after="60"/>
      </w:pPr>
      <w:r>
        <w:rPr>
          <w:b/>
        </w:rPr>
        <w:t>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ế</w:t>
      </w:r>
      <w:r>
        <w:rPr>
          <w:b/>
        </w:rPr>
        <w:t>n đư</w:t>
      </w:r>
      <w:r>
        <w:rPr>
          <w:b/>
        </w:rPr>
        <w:t>ờ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(Routing)</w:t>
      </w:r>
      <w:r>
        <w:t>: Tìm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đ</w:t>
      </w:r>
      <w:r>
        <w:t>ị</w:t>
      </w:r>
      <w:r>
        <w:t>a danh b</w:t>
      </w:r>
      <w:r>
        <w:t>ấ</w:t>
      </w:r>
      <w:r>
        <w:t xml:space="preserve">t </w:t>
      </w:r>
      <w:r>
        <w:t>k</w:t>
      </w:r>
      <w:r>
        <w:t>ỳ</w:t>
      </w:r>
      <w:r>
        <w:t xml:space="preserve"> đi qua m</w:t>
      </w:r>
      <w:r>
        <w:t>ạ</w:t>
      </w:r>
      <w:r>
        <w:t>ng lư</w:t>
      </w:r>
      <w:r>
        <w:t>ớ</w:t>
      </w:r>
      <w:r>
        <w:t>i đư</w:t>
      </w:r>
      <w:r>
        <w:t>ờ</w:t>
      </w:r>
      <w:r>
        <w:t>ng giao thông Hà N</w:t>
      </w:r>
      <w:r>
        <w:t>ộ</w:t>
      </w:r>
      <w:r>
        <w:t>i, tuân th</w:t>
      </w:r>
      <w:r>
        <w:t>ủ</w:t>
      </w:r>
      <w:r>
        <w:t xml:space="preserve"> các đư</w:t>
      </w:r>
      <w:r>
        <w:t>ờ</w:t>
      </w:r>
      <w:r>
        <w:t>ng m</w:t>
      </w:r>
      <w:r>
        <w:t>ộ</w:t>
      </w:r>
      <w:r>
        <w:t>t chi</w:t>
      </w:r>
      <w:r>
        <w:t>ề</w:t>
      </w:r>
      <w:r>
        <w:t>u và lo</w:t>
      </w:r>
      <w:r>
        <w:t>ạ</w:t>
      </w:r>
      <w:r>
        <w:t>i b</w:t>
      </w:r>
      <w:r>
        <w:t>ỏ</w:t>
      </w:r>
      <w:r>
        <w:t xml:space="preserve"> các ngõ c</w:t>
      </w:r>
      <w:r>
        <w:t>ụ</w:t>
      </w:r>
      <w:r>
        <w:t>t cô l</w:t>
      </w:r>
      <w:r>
        <w:t>ậ</w:t>
      </w:r>
      <w:r>
        <w:t>p.</w:t>
      </w:r>
    </w:p>
    <w:p w14:paraId="00228EA3" w14:textId="11ABBEE0" w:rsidR="00035737" w:rsidRDefault="00035737">
      <w:pPr>
        <w:spacing w:after="120"/>
      </w:pPr>
    </w:p>
    <w:p w14:paraId="48C6A17C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4. Thi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t k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 xml:space="preserve"> d</w:t>
      </w:r>
      <w:r>
        <w:rPr>
          <w:b/>
          <w:color w:val="003366"/>
          <w:sz w:val="32"/>
        </w:rPr>
        <w:t>ữ</w:t>
      </w:r>
      <w:r>
        <w:rPr>
          <w:b/>
          <w:color w:val="003366"/>
          <w:sz w:val="32"/>
        </w:rPr>
        <w:t xml:space="preserve"> li</w:t>
      </w:r>
      <w:r>
        <w:rPr>
          <w:b/>
          <w:color w:val="003366"/>
          <w:sz w:val="32"/>
        </w:rPr>
        <w:t>ệ</w:t>
      </w:r>
      <w:r>
        <w:rPr>
          <w:b/>
          <w:color w:val="003366"/>
          <w:sz w:val="32"/>
        </w:rPr>
        <w:t>u (Data Design)</w:t>
      </w:r>
    </w:p>
    <w:p w14:paraId="072DFA94" w14:textId="77777777" w:rsidR="00035737" w:rsidRDefault="00BE77A9">
      <w:pPr>
        <w:spacing w:after="120"/>
      </w:pPr>
      <w:r>
        <w:t>CSDL không gian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trúc s</w:t>
      </w:r>
      <w:r>
        <w:t>ạ</w:t>
      </w:r>
      <w:r>
        <w:t>ch, chu</w:t>
      </w:r>
      <w:r>
        <w:t>ẩ</w:t>
      </w:r>
      <w:r>
        <w:t>n hóa và t</w:t>
      </w:r>
      <w:r>
        <w:t>ố</w:t>
      </w:r>
      <w:r>
        <w:t>i ưu hóa cho Hà N</w:t>
      </w:r>
      <w:r>
        <w:t>ộ</w:t>
      </w:r>
      <w:r>
        <w:t>i (lo</w:t>
      </w:r>
      <w:r>
        <w:t>ạ</w:t>
      </w:r>
      <w:r>
        <w:t>i b</w:t>
      </w:r>
      <w:r>
        <w:t>ỏ</w:t>
      </w:r>
      <w:r>
        <w:t xml:space="preserve"> nhi</w:t>
      </w:r>
      <w:r>
        <w:t>ễ</w:t>
      </w:r>
      <w:r>
        <w:t>u ngoài t</w:t>
      </w:r>
      <w:r>
        <w:t>ỉ</w:t>
      </w:r>
      <w:r>
        <w:t>nh) bao g</w:t>
      </w:r>
      <w:r>
        <w:t>ồ</w:t>
      </w:r>
      <w:r>
        <w:t>m 7 b</w:t>
      </w:r>
      <w:r>
        <w:t>ả</w:t>
      </w:r>
      <w:r>
        <w:t>ng chuyên đ</w:t>
      </w:r>
      <w:r>
        <w:t>ề</w:t>
      </w:r>
      <w:r>
        <w:t xml:space="preserve"> chính:</w:t>
      </w:r>
    </w:p>
    <w:p w14:paraId="09F2AA2E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1.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 xml:space="preserve">ng `adm_hanoi` (Ranh </w:t>
      </w:r>
      <w:r>
        <w:rPr>
          <w:b/>
          <w:color w:val="464646"/>
          <w:sz w:val="26"/>
        </w:rPr>
        <w:t>gi</w:t>
      </w:r>
      <w:r>
        <w:rPr>
          <w:b/>
          <w:color w:val="464646"/>
          <w:sz w:val="26"/>
        </w:rPr>
        <w:t>ớ</w:t>
      </w:r>
      <w:r>
        <w:rPr>
          <w:b/>
          <w:color w:val="464646"/>
          <w:sz w:val="26"/>
        </w:rPr>
        <w:t>i hành chính Hà N</w:t>
      </w:r>
      <w:r>
        <w:rPr>
          <w:b/>
          <w:color w:val="464646"/>
          <w:sz w:val="26"/>
        </w:rPr>
        <w:t>ộ</w:t>
      </w:r>
      <w:r>
        <w:rPr>
          <w:b/>
          <w:color w:val="464646"/>
          <w:sz w:val="26"/>
        </w:rPr>
        <w:t>i)</w:t>
      </w:r>
    </w:p>
    <w:p w14:paraId="3D7752D8" w14:textId="77777777" w:rsidR="00035737" w:rsidRDefault="00BE77A9">
      <w:pPr>
        <w:pStyle w:val="ListBullet"/>
        <w:spacing w:after="60"/>
      </w:pPr>
      <w:r>
        <w:t>`id` (SERIAL, Khóa chính)</w:t>
      </w:r>
    </w:p>
    <w:p w14:paraId="25B201C9" w14:textId="77777777" w:rsidR="00035737" w:rsidRDefault="00BE77A9">
      <w:pPr>
        <w:pStyle w:val="ListBullet"/>
        <w:spacing w:after="60"/>
      </w:pPr>
      <w:r>
        <w:t>`name` (VARCHAR): Tên thành ph</w:t>
      </w:r>
      <w:r>
        <w:t>ố</w:t>
      </w:r>
      <w:r>
        <w:t xml:space="preserve"> ("Thành ph</w:t>
      </w:r>
      <w:r>
        <w:t>ố</w:t>
      </w:r>
      <w:r>
        <w:t xml:space="preserve"> Hà N</w:t>
      </w:r>
      <w:r>
        <w:t>ộ</w:t>
      </w:r>
      <w:r>
        <w:t>i")</w:t>
      </w:r>
    </w:p>
    <w:p w14:paraId="38FB4347" w14:textId="77777777" w:rsidR="00035737" w:rsidRDefault="00BE77A9">
      <w:pPr>
        <w:pStyle w:val="ListBullet"/>
        <w:spacing w:after="60"/>
      </w:pPr>
      <w:r>
        <w:t>`geom` (GEOMETRY(MultiPolygon, 4326)): Đa giác bao quanh thành ph</w:t>
      </w:r>
      <w:r>
        <w:t>ố</w:t>
      </w:r>
    </w:p>
    <w:p w14:paraId="1A50CAAB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2.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`adm_ward` (Ranh gi</w:t>
      </w:r>
      <w:r>
        <w:rPr>
          <w:b/>
          <w:color w:val="464646"/>
          <w:sz w:val="26"/>
        </w:rPr>
        <w:t>ớ</w:t>
      </w:r>
      <w:r>
        <w:rPr>
          <w:b/>
          <w:color w:val="464646"/>
          <w:sz w:val="26"/>
        </w:rPr>
        <w:t>i Phư</w:t>
      </w:r>
      <w:r>
        <w:rPr>
          <w:b/>
          <w:color w:val="464646"/>
          <w:sz w:val="26"/>
        </w:rPr>
        <w:t>ờ</w:t>
      </w:r>
      <w:r>
        <w:rPr>
          <w:b/>
          <w:color w:val="464646"/>
          <w:sz w:val="26"/>
        </w:rPr>
        <w:t>ng/Xã/Th</w:t>
      </w:r>
      <w:r>
        <w:rPr>
          <w:b/>
          <w:color w:val="464646"/>
          <w:sz w:val="26"/>
        </w:rPr>
        <w:t>ị</w:t>
      </w:r>
      <w:r>
        <w:rPr>
          <w:b/>
          <w:color w:val="464646"/>
          <w:sz w:val="26"/>
        </w:rPr>
        <w:t xml:space="preserve"> tr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Hà N</w:t>
      </w:r>
      <w:r>
        <w:rPr>
          <w:b/>
          <w:color w:val="464646"/>
          <w:sz w:val="26"/>
        </w:rPr>
        <w:t>ộ</w:t>
      </w:r>
      <w:r>
        <w:rPr>
          <w:b/>
          <w:color w:val="464646"/>
          <w:sz w:val="26"/>
        </w:rPr>
        <w:t>i)</w:t>
      </w:r>
    </w:p>
    <w:p w14:paraId="287BCDBA" w14:textId="77777777" w:rsidR="00035737" w:rsidRDefault="00BE77A9">
      <w:pPr>
        <w:pStyle w:val="ListBullet"/>
        <w:spacing w:after="60"/>
      </w:pPr>
      <w:r>
        <w:t>`id` (SERIAL, Khóa chính)</w:t>
      </w:r>
    </w:p>
    <w:p w14:paraId="3090169D" w14:textId="77777777" w:rsidR="00035737" w:rsidRDefault="00BE77A9">
      <w:pPr>
        <w:pStyle w:val="ListBullet"/>
        <w:spacing w:after="60"/>
      </w:pPr>
      <w:r>
        <w:t>`na</w:t>
      </w:r>
      <w:r>
        <w:t>me` (VARCHAR): Tên xã/phư</w:t>
      </w:r>
      <w:r>
        <w:t>ờ</w:t>
      </w:r>
      <w:r>
        <w:t>ng (g</w:t>
      </w:r>
      <w:r>
        <w:t>ồ</w:t>
      </w:r>
      <w:r>
        <w:t>m 121 phư</w:t>
      </w:r>
      <w:r>
        <w:t>ờ</w:t>
      </w:r>
      <w:r>
        <w:t>ng xã chu</w:t>
      </w:r>
      <w:r>
        <w:t>ẩ</w:t>
      </w:r>
      <w:r>
        <w:t>n sáp nh</w:t>
      </w:r>
      <w:r>
        <w:t>ậ</w:t>
      </w:r>
      <w:r>
        <w:t>p m</w:t>
      </w:r>
      <w:r>
        <w:t>ớ</w:t>
      </w:r>
      <w:r>
        <w:t>i nh</w:t>
      </w:r>
      <w:r>
        <w:t>ấ</w:t>
      </w:r>
      <w:r>
        <w:t>t)</w:t>
      </w:r>
    </w:p>
    <w:p w14:paraId="22C047CC" w14:textId="77777777" w:rsidR="00035737" w:rsidRDefault="00BE77A9">
      <w:pPr>
        <w:pStyle w:val="ListBullet"/>
        <w:spacing w:after="60"/>
      </w:pPr>
      <w:r>
        <w:t>`type` (VARCHAR): Phân lo</w:t>
      </w:r>
      <w:r>
        <w:t>ạ</w:t>
      </w:r>
      <w:r>
        <w:t>i (Phư</w:t>
      </w:r>
      <w:r>
        <w:t>ờ</w:t>
      </w:r>
      <w:r>
        <w:t>ng, Xã, Th</w:t>
      </w:r>
      <w:r>
        <w:t>ị</w:t>
      </w:r>
      <w:r>
        <w:t xml:space="preserve"> tr</w:t>
      </w:r>
      <w:r>
        <w:t>ấ</w:t>
      </w:r>
      <w:r>
        <w:t>n)</w:t>
      </w:r>
    </w:p>
    <w:p w14:paraId="458F30E1" w14:textId="77777777" w:rsidR="00035737" w:rsidRDefault="00BE77A9">
      <w:pPr>
        <w:pStyle w:val="ListBullet"/>
        <w:spacing w:after="60"/>
      </w:pPr>
      <w:r>
        <w:t>`hanoi_id` (INT, Khóa ngo</w:t>
      </w:r>
      <w:r>
        <w:t>ạ</w:t>
      </w:r>
      <w:r>
        <w:t>i): Liên k</w:t>
      </w:r>
      <w:r>
        <w:t>ế</w:t>
      </w:r>
      <w:r>
        <w:t>t đ</w:t>
      </w:r>
      <w:r>
        <w:t>ế</w:t>
      </w:r>
      <w:r>
        <w:t>n b</w:t>
      </w:r>
      <w:r>
        <w:t>ả</w:t>
      </w:r>
      <w:r>
        <w:t>ng `adm_hanoi`</w:t>
      </w:r>
    </w:p>
    <w:p w14:paraId="2153046D" w14:textId="77777777" w:rsidR="00035737" w:rsidRDefault="00BE77A9">
      <w:pPr>
        <w:pStyle w:val="ListBullet"/>
        <w:spacing w:after="60"/>
      </w:pPr>
      <w:r>
        <w:t>`geom` (GEOMETRY(MultiPolygon, 4326))</w:t>
      </w:r>
    </w:p>
    <w:p w14:paraId="08DD9787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3.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`traffic` (M</w:t>
      </w:r>
      <w:r>
        <w:rPr>
          <w:b/>
          <w:color w:val="464646"/>
          <w:sz w:val="26"/>
        </w:rPr>
        <w:t>ạ</w:t>
      </w:r>
      <w:r>
        <w:rPr>
          <w:b/>
          <w:color w:val="464646"/>
          <w:sz w:val="26"/>
        </w:rPr>
        <w:t>ng lư</w:t>
      </w:r>
      <w:r>
        <w:rPr>
          <w:b/>
          <w:color w:val="464646"/>
          <w:sz w:val="26"/>
        </w:rPr>
        <w:t>ớ</w:t>
      </w:r>
      <w:r>
        <w:rPr>
          <w:b/>
          <w:color w:val="464646"/>
          <w:sz w:val="26"/>
        </w:rPr>
        <w:t>i đư</w:t>
      </w:r>
      <w:r>
        <w:rPr>
          <w:b/>
          <w:color w:val="464646"/>
          <w:sz w:val="26"/>
        </w:rPr>
        <w:t>ờ</w:t>
      </w:r>
      <w:r>
        <w:rPr>
          <w:b/>
          <w:color w:val="464646"/>
          <w:sz w:val="26"/>
        </w:rPr>
        <w:t>ng</w:t>
      </w:r>
      <w:r>
        <w:rPr>
          <w:b/>
          <w:color w:val="464646"/>
          <w:sz w:val="26"/>
        </w:rPr>
        <w:t xml:space="preserve"> giao thông)</w:t>
      </w:r>
    </w:p>
    <w:p w14:paraId="380AC5EC" w14:textId="77777777" w:rsidR="00035737" w:rsidRDefault="00BE77A9">
      <w:pPr>
        <w:pStyle w:val="ListBullet"/>
        <w:spacing w:after="60"/>
      </w:pPr>
      <w:r>
        <w:t>`id` (SERIAL, Khóa chính)</w:t>
      </w:r>
    </w:p>
    <w:p w14:paraId="1057CB33" w14:textId="77777777" w:rsidR="00035737" w:rsidRDefault="00BE77A9">
      <w:pPr>
        <w:pStyle w:val="ListBullet"/>
        <w:spacing w:after="60"/>
      </w:pPr>
      <w:r>
        <w:t>`osm_id` (BIGINT): ID đ</w:t>
      </w:r>
      <w:r>
        <w:t>ố</w:t>
      </w:r>
      <w:r>
        <w:t>i tư</w:t>
      </w:r>
      <w:r>
        <w:t>ợ</w:t>
      </w:r>
      <w:r>
        <w:t>ng g</w:t>
      </w:r>
      <w:r>
        <w:t>ố</w:t>
      </w:r>
      <w:r>
        <w:t>c trên OSM</w:t>
      </w:r>
    </w:p>
    <w:p w14:paraId="131B1C8D" w14:textId="77777777" w:rsidR="00035737" w:rsidRDefault="00BE77A9">
      <w:pPr>
        <w:pStyle w:val="ListBullet"/>
        <w:spacing w:after="60"/>
      </w:pPr>
      <w:r>
        <w:t>`name` (VARCHAR): Tên đư</w:t>
      </w:r>
      <w:r>
        <w:t>ờ</w:t>
      </w:r>
      <w:r>
        <w:t>ng (n</w:t>
      </w:r>
      <w:r>
        <w:t>ế</w:t>
      </w:r>
      <w:r>
        <w:t>u có)</w:t>
      </w:r>
    </w:p>
    <w:p w14:paraId="12230978" w14:textId="77777777" w:rsidR="00035737" w:rsidRDefault="00BE77A9">
      <w:pPr>
        <w:pStyle w:val="ListBullet"/>
        <w:spacing w:after="60"/>
      </w:pPr>
      <w:r>
        <w:t>`type` (VARCHAR): Th</w:t>
      </w:r>
      <w:r>
        <w:t>ể</w:t>
      </w:r>
      <w:r>
        <w:t xml:space="preserve"> lo</w:t>
      </w:r>
      <w:r>
        <w:t>ạ</w:t>
      </w:r>
      <w:r>
        <w:t>i l</w:t>
      </w:r>
      <w:r>
        <w:t>ớ</w:t>
      </w:r>
      <w:r>
        <w:t>n (highway, railway)</w:t>
      </w:r>
    </w:p>
    <w:p w14:paraId="652EF591" w14:textId="77777777" w:rsidR="00035737" w:rsidRDefault="00BE77A9">
      <w:pPr>
        <w:pStyle w:val="ListBullet"/>
        <w:spacing w:after="60"/>
      </w:pPr>
      <w:r>
        <w:t>`subtype` (VARCHAR): C</w:t>
      </w:r>
      <w:r>
        <w:t>ấ</w:t>
      </w:r>
      <w:r>
        <w:t>p đư</w:t>
      </w:r>
      <w:r>
        <w:t>ờ</w:t>
      </w:r>
      <w:r>
        <w:t>ng (motorway, primary, residential...)</w:t>
      </w:r>
    </w:p>
    <w:p w14:paraId="558FA5A0" w14:textId="77777777" w:rsidR="00035737" w:rsidRDefault="00BE77A9">
      <w:pPr>
        <w:pStyle w:val="ListBullet"/>
        <w:spacing w:after="60"/>
      </w:pPr>
      <w:r>
        <w:t>`width` (VARCHAR):</w:t>
      </w:r>
      <w:r>
        <w:t xml:space="preserve"> Đ</w:t>
      </w:r>
      <w:r>
        <w:t>ộ</w:t>
      </w:r>
      <w:r>
        <w:t xml:space="preserve"> r</w:t>
      </w:r>
      <w:r>
        <w:t>ộ</w:t>
      </w:r>
      <w:r>
        <w:t>ng lòng đư</w:t>
      </w:r>
      <w:r>
        <w:t>ờ</w:t>
      </w:r>
      <w:r>
        <w:t>ng (mét)</w:t>
      </w:r>
    </w:p>
    <w:p w14:paraId="02D1BED3" w14:textId="77777777" w:rsidR="00035737" w:rsidRDefault="00BE77A9">
      <w:pPr>
        <w:pStyle w:val="ListBullet"/>
        <w:spacing w:after="60"/>
      </w:pPr>
      <w:r>
        <w:lastRenderedPageBreak/>
        <w:t>`surface` (VARCHAR): Ch</w:t>
      </w:r>
      <w:r>
        <w:t>ấ</w:t>
      </w:r>
      <w:r>
        <w:t>t li</w:t>
      </w:r>
      <w:r>
        <w:t>ệ</w:t>
      </w:r>
      <w:r>
        <w:t>u b</w:t>
      </w:r>
      <w:r>
        <w:t>ề</w:t>
      </w:r>
      <w:r>
        <w:t xml:space="preserve"> m</w:t>
      </w:r>
      <w:r>
        <w:t>ặ</w:t>
      </w:r>
      <w:r>
        <w:t>t (asphalt, concrete...)</w:t>
      </w:r>
    </w:p>
    <w:p w14:paraId="43925402" w14:textId="77777777" w:rsidR="00035737" w:rsidRDefault="00BE77A9">
      <w:pPr>
        <w:pStyle w:val="ListBullet"/>
        <w:spacing w:after="60"/>
      </w:pPr>
      <w:r>
        <w:t>`oneway` (BOOLEAN): Đư</w:t>
      </w:r>
      <w:r>
        <w:t>ờ</w:t>
      </w:r>
      <w:r>
        <w:t>ng m</w:t>
      </w:r>
      <w:r>
        <w:t>ộ</w:t>
      </w:r>
      <w:r>
        <w:t>t chi</w:t>
      </w:r>
      <w:r>
        <w:t>ề</w:t>
      </w:r>
      <w:r>
        <w:t>u</w:t>
      </w:r>
    </w:p>
    <w:p w14:paraId="5FADA2C6" w14:textId="77777777" w:rsidR="00035737" w:rsidRDefault="00BE77A9">
      <w:pPr>
        <w:pStyle w:val="ListBullet"/>
        <w:spacing w:after="60"/>
      </w:pPr>
      <w:r>
        <w:t>`is_bridge` (BOOLEAN): Đư</w:t>
      </w:r>
      <w:r>
        <w:t>ờ</w:t>
      </w:r>
      <w:r>
        <w:t>ng trên c</w:t>
      </w:r>
      <w:r>
        <w:t>ầ</w:t>
      </w:r>
      <w:r>
        <w:t>u</w:t>
      </w:r>
    </w:p>
    <w:p w14:paraId="234A72CD" w14:textId="77777777" w:rsidR="00035737" w:rsidRDefault="00BE77A9">
      <w:pPr>
        <w:pStyle w:val="ListBullet"/>
        <w:spacing w:after="60"/>
      </w:pPr>
      <w:r>
        <w:t>`is_tunnel` (BOOLEAN): Đư</w:t>
      </w:r>
      <w:r>
        <w:t>ờ</w:t>
      </w:r>
      <w:r>
        <w:t>ng đi h</w:t>
      </w:r>
      <w:r>
        <w:t>ầ</w:t>
      </w:r>
      <w:r>
        <w:t>m</w:t>
      </w:r>
    </w:p>
    <w:p w14:paraId="7A22F963" w14:textId="77777777" w:rsidR="00035737" w:rsidRDefault="00BE77A9">
      <w:pPr>
        <w:pStyle w:val="ListBullet"/>
        <w:spacing w:after="60"/>
      </w:pPr>
      <w:r>
        <w:t>`source` (INT): ID nút giao đ</w:t>
      </w:r>
      <w:r>
        <w:t>ầ</w:t>
      </w:r>
      <w:r>
        <w:t>u (pgRouting)</w:t>
      </w:r>
    </w:p>
    <w:p w14:paraId="2AC63FC8" w14:textId="77777777" w:rsidR="00035737" w:rsidRDefault="00BE77A9">
      <w:pPr>
        <w:pStyle w:val="ListBullet"/>
        <w:spacing w:after="60"/>
      </w:pPr>
      <w:r>
        <w:t>`target` (INT):</w:t>
      </w:r>
      <w:r>
        <w:t xml:space="preserve"> ID nút giao cu</w:t>
      </w:r>
      <w:r>
        <w:t>ố</w:t>
      </w:r>
      <w:r>
        <w:t>i (pgRouting)</w:t>
      </w:r>
    </w:p>
    <w:p w14:paraId="12899607" w14:textId="77777777" w:rsidR="00035737" w:rsidRDefault="00BE77A9">
      <w:pPr>
        <w:pStyle w:val="ListBullet"/>
        <w:spacing w:after="60"/>
      </w:pPr>
      <w:r>
        <w:t>`cost` (DOUBLE PRECISION): Chi phí đi xuôi (đ</w:t>
      </w:r>
      <w:r>
        <w:t>ộ</w:t>
      </w:r>
      <w:r>
        <w:t xml:space="preserve"> dài đư</w:t>
      </w:r>
      <w:r>
        <w:t>ờ</w:t>
      </w:r>
      <w:r>
        <w:t>ng tính b</w:t>
      </w:r>
      <w:r>
        <w:t>ằ</w:t>
      </w:r>
      <w:r>
        <w:t>ng mét)</w:t>
      </w:r>
    </w:p>
    <w:p w14:paraId="434D5120" w14:textId="77777777" w:rsidR="00035737" w:rsidRDefault="00BE77A9">
      <w:pPr>
        <w:pStyle w:val="ListBullet"/>
        <w:spacing w:after="60"/>
      </w:pPr>
      <w:r>
        <w:t>`reverse_cost` (DOUBLE PRECISION): Chi phí đi ngư</w:t>
      </w:r>
      <w:r>
        <w:t>ợ</w:t>
      </w:r>
      <w:r>
        <w:t>c (=-1 n</w:t>
      </w:r>
      <w:r>
        <w:t>ế</w:t>
      </w:r>
      <w:r>
        <w:t>u là đư</w:t>
      </w:r>
      <w:r>
        <w:t>ờ</w:t>
      </w:r>
      <w:r>
        <w:t>ng m</w:t>
      </w:r>
      <w:r>
        <w:t>ộ</w:t>
      </w:r>
      <w:r>
        <w:t>t chi</w:t>
      </w:r>
      <w:r>
        <w:t>ề</w:t>
      </w:r>
      <w:r>
        <w:t>u)</w:t>
      </w:r>
    </w:p>
    <w:p w14:paraId="082E1684" w14:textId="77777777" w:rsidR="00035737" w:rsidRDefault="00BE77A9">
      <w:pPr>
        <w:pStyle w:val="ListBullet"/>
        <w:spacing w:after="60"/>
      </w:pPr>
      <w:r>
        <w:t>`geom` (GEOMETRY(LineString, 4326))</w:t>
      </w:r>
    </w:p>
    <w:p w14:paraId="6B2269EB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4.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 xml:space="preserve">ng `building` (Tòa nhà và </w:t>
      </w:r>
      <w:r>
        <w:rPr>
          <w:b/>
          <w:color w:val="464646"/>
          <w:sz w:val="26"/>
        </w:rPr>
        <w:t>công trình ki</w:t>
      </w:r>
      <w:r>
        <w:rPr>
          <w:b/>
          <w:color w:val="464646"/>
          <w:sz w:val="26"/>
        </w:rPr>
        <w:t>ế</w:t>
      </w:r>
      <w:r>
        <w:rPr>
          <w:b/>
          <w:color w:val="464646"/>
          <w:sz w:val="26"/>
        </w:rPr>
        <w:t>n trúc)</w:t>
      </w:r>
    </w:p>
    <w:p w14:paraId="22463D68" w14:textId="77777777" w:rsidR="00035737" w:rsidRDefault="00BE77A9">
      <w:pPr>
        <w:pStyle w:val="ListBullet"/>
        <w:spacing w:after="60"/>
      </w:pPr>
      <w:r>
        <w:t>`id` (SERIAL, Khóa chính)</w:t>
      </w:r>
    </w:p>
    <w:p w14:paraId="7BAE7AF2" w14:textId="77777777" w:rsidR="00035737" w:rsidRDefault="00BE77A9">
      <w:pPr>
        <w:pStyle w:val="ListBullet"/>
        <w:spacing w:after="60"/>
      </w:pPr>
      <w:r>
        <w:t>`osm_id` (BIGINT)</w:t>
      </w:r>
    </w:p>
    <w:p w14:paraId="6FAF90A5" w14:textId="77777777" w:rsidR="00035737" w:rsidRDefault="00BE77A9">
      <w:pPr>
        <w:pStyle w:val="ListBullet"/>
        <w:spacing w:after="60"/>
      </w:pPr>
      <w:r>
        <w:t>`name` (VARCHAR): Tên công trình (n</w:t>
      </w:r>
      <w:r>
        <w:t>ế</w:t>
      </w:r>
      <w:r>
        <w:t>u có)</w:t>
      </w:r>
    </w:p>
    <w:p w14:paraId="3D4CF829" w14:textId="77777777" w:rsidR="00035737" w:rsidRDefault="00BE77A9">
      <w:pPr>
        <w:pStyle w:val="ListBullet"/>
        <w:spacing w:after="60"/>
      </w:pPr>
      <w:r>
        <w:t>`type` (VARCHAR): Phân lo</w:t>
      </w:r>
      <w:r>
        <w:t>ạ</w:t>
      </w:r>
      <w:r>
        <w:t>i công trình (house, apartments, yes...)</w:t>
      </w:r>
    </w:p>
    <w:p w14:paraId="4CD91E3A" w14:textId="77777777" w:rsidR="00035737" w:rsidRDefault="00BE77A9">
      <w:pPr>
        <w:pStyle w:val="ListBullet"/>
        <w:spacing w:after="60"/>
      </w:pPr>
      <w:r>
        <w:t>`amenity` (VARCHAR): Ti</w:t>
      </w:r>
      <w:r>
        <w:t>ệ</w:t>
      </w:r>
      <w:r>
        <w:t>n ích công c</w:t>
      </w:r>
      <w:r>
        <w:t>ộ</w:t>
      </w:r>
      <w:r>
        <w:t>ng (school, hospital, cafe...)</w:t>
      </w:r>
    </w:p>
    <w:p w14:paraId="40696F09" w14:textId="77777777" w:rsidR="00035737" w:rsidRDefault="00BE77A9">
      <w:pPr>
        <w:pStyle w:val="ListBullet"/>
        <w:spacing w:after="60"/>
      </w:pPr>
      <w:r>
        <w:t>`addr_housenu</w:t>
      </w:r>
      <w:r>
        <w:t>mber` (VARCHAR): S</w:t>
      </w:r>
      <w:r>
        <w:t>ố</w:t>
      </w:r>
      <w:r>
        <w:t xml:space="preserve"> nhà</w:t>
      </w:r>
    </w:p>
    <w:p w14:paraId="27D58F8D" w14:textId="77777777" w:rsidR="00035737" w:rsidRDefault="00BE77A9">
      <w:pPr>
        <w:pStyle w:val="ListBullet"/>
        <w:spacing w:after="60"/>
      </w:pPr>
      <w:r>
        <w:t>`geom` (GEOMETRY(MultiPolygon, 4326))</w:t>
      </w:r>
    </w:p>
    <w:p w14:paraId="46F0E18C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5.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`water_body` (Sông, ao, h</w:t>
      </w:r>
      <w:r>
        <w:rPr>
          <w:b/>
          <w:color w:val="464646"/>
          <w:sz w:val="26"/>
        </w:rPr>
        <w:t>ồ</w:t>
      </w:r>
      <w:r>
        <w:rPr>
          <w:b/>
          <w:color w:val="464646"/>
          <w:sz w:val="26"/>
        </w:rPr>
        <w:t>, m</w:t>
      </w:r>
      <w:r>
        <w:rPr>
          <w:b/>
          <w:color w:val="464646"/>
          <w:sz w:val="26"/>
        </w:rPr>
        <w:t>ặ</w:t>
      </w:r>
      <w:r>
        <w:rPr>
          <w:b/>
          <w:color w:val="464646"/>
          <w:sz w:val="26"/>
        </w:rPr>
        <w:t>t nư</w:t>
      </w:r>
      <w:r>
        <w:rPr>
          <w:b/>
          <w:color w:val="464646"/>
          <w:sz w:val="26"/>
        </w:rPr>
        <w:t>ớ</w:t>
      </w:r>
      <w:r>
        <w:rPr>
          <w:b/>
          <w:color w:val="464646"/>
          <w:sz w:val="26"/>
        </w:rPr>
        <w:t>c)</w:t>
      </w:r>
    </w:p>
    <w:p w14:paraId="2209A315" w14:textId="77777777" w:rsidR="00035737" w:rsidRDefault="00BE77A9">
      <w:pPr>
        <w:pStyle w:val="ListBullet"/>
        <w:spacing w:after="60"/>
      </w:pPr>
      <w:r>
        <w:t>`id` (SERIAL, Khóa chính)</w:t>
      </w:r>
    </w:p>
    <w:p w14:paraId="66C233B2" w14:textId="77777777" w:rsidR="00035737" w:rsidRDefault="00BE77A9">
      <w:pPr>
        <w:pStyle w:val="ListBullet"/>
        <w:spacing w:after="60"/>
      </w:pPr>
      <w:r>
        <w:t>`osm_id` (BIGINT)</w:t>
      </w:r>
    </w:p>
    <w:p w14:paraId="4346100D" w14:textId="77777777" w:rsidR="00035737" w:rsidRDefault="00BE77A9">
      <w:pPr>
        <w:pStyle w:val="ListBullet"/>
        <w:spacing w:after="60"/>
      </w:pPr>
      <w:r>
        <w:t>`name` (VARCHAR): Tên h</w:t>
      </w:r>
      <w:r>
        <w:t>ồ</w:t>
      </w:r>
      <w:r>
        <w:t>, sông (H</w:t>
      </w:r>
      <w:r>
        <w:t>ồ</w:t>
      </w:r>
      <w:r>
        <w:t xml:space="preserve"> Tây, Sông H</w:t>
      </w:r>
      <w:r>
        <w:t>ồ</w:t>
      </w:r>
      <w:r>
        <w:t>ng...)</w:t>
      </w:r>
    </w:p>
    <w:p w14:paraId="71E29B23" w14:textId="77777777" w:rsidR="00035737" w:rsidRDefault="00BE77A9">
      <w:pPr>
        <w:pStyle w:val="ListBullet"/>
        <w:spacing w:after="60"/>
      </w:pPr>
      <w:r>
        <w:t>`type` (VARCHAR): Th</w:t>
      </w:r>
      <w:r>
        <w:t>ể</w:t>
      </w:r>
      <w:r>
        <w:t xml:space="preserve"> lo</w:t>
      </w:r>
      <w:r>
        <w:t>ạ</w:t>
      </w:r>
      <w:r>
        <w:t>i (lake, river, reservoir</w:t>
      </w:r>
      <w:r>
        <w:t>...)</w:t>
      </w:r>
    </w:p>
    <w:p w14:paraId="1D667472" w14:textId="77777777" w:rsidR="00035737" w:rsidRDefault="00BE77A9">
      <w:pPr>
        <w:pStyle w:val="ListBullet"/>
        <w:spacing w:after="60"/>
      </w:pPr>
      <w:r>
        <w:t>`area_m2` (DOUBLE PRECISION): Di</w:t>
      </w:r>
      <w:r>
        <w:t>ệ</w:t>
      </w:r>
      <w:r>
        <w:t>n tích tính b</w:t>
      </w:r>
      <w:r>
        <w:t>ằ</w:t>
      </w:r>
      <w:r>
        <w:t>ng mét vuông</w:t>
      </w:r>
    </w:p>
    <w:p w14:paraId="7E8DEE16" w14:textId="77777777" w:rsidR="00035737" w:rsidRDefault="00BE77A9">
      <w:pPr>
        <w:pStyle w:val="ListBullet"/>
        <w:spacing w:after="60"/>
      </w:pPr>
      <w:r>
        <w:t>`perimeter_m` (DOUBLE PRECISION): Chu vi tính b</w:t>
      </w:r>
      <w:r>
        <w:t>ằ</w:t>
      </w:r>
      <w:r>
        <w:t>ng mét</w:t>
      </w:r>
    </w:p>
    <w:p w14:paraId="25F3B66F" w14:textId="77777777" w:rsidR="00035737" w:rsidRDefault="00BE77A9">
      <w:pPr>
        <w:pStyle w:val="ListBullet"/>
        <w:spacing w:after="60"/>
      </w:pPr>
      <w:r>
        <w:t>`length_m` (DOUBLE PRECISION): Chi</w:t>
      </w:r>
      <w:r>
        <w:t>ề</w:t>
      </w:r>
      <w:r>
        <w:t>u dài (đ</w:t>
      </w:r>
      <w:r>
        <w:t>ố</w:t>
      </w:r>
      <w:r>
        <w:t>i v</w:t>
      </w:r>
      <w:r>
        <w:t>ớ</w:t>
      </w:r>
      <w:r>
        <w:t>i sông, kênh) tính b</w:t>
      </w:r>
      <w:r>
        <w:t>ằ</w:t>
      </w:r>
      <w:r>
        <w:t>ng mét</w:t>
      </w:r>
    </w:p>
    <w:p w14:paraId="11AA7E4B" w14:textId="77777777" w:rsidR="00035737" w:rsidRDefault="00BE77A9">
      <w:pPr>
        <w:pStyle w:val="ListBullet"/>
        <w:spacing w:after="60"/>
      </w:pPr>
      <w:r>
        <w:t>`centroid_geom` (GEOMETRY(Point, 4326)): Đi</w:t>
      </w:r>
      <w:r>
        <w:t>ể</w:t>
      </w:r>
      <w:r>
        <w:t>m tr</w:t>
      </w:r>
      <w:r>
        <w:t>ọ</w:t>
      </w:r>
      <w:r>
        <w:t>ng tâm ph</w:t>
      </w:r>
      <w:r>
        <w:t>ụ</w:t>
      </w:r>
      <w:r>
        <w:t>c</w:t>
      </w:r>
      <w:r>
        <w:t xml:space="preserve"> v</w:t>
      </w:r>
      <w:r>
        <w:t>ụ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nhãn</w:t>
      </w:r>
    </w:p>
    <w:p w14:paraId="54BBBF0A" w14:textId="77777777" w:rsidR="00035737" w:rsidRDefault="00BE77A9">
      <w:pPr>
        <w:pStyle w:val="ListBullet"/>
        <w:spacing w:after="60"/>
      </w:pPr>
      <w:r>
        <w:t>`ward_id` (INT, Khóa ngo</w:t>
      </w:r>
      <w:r>
        <w:t>ạ</w:t>
      </w:r>
      <w:r>
        <w:t>i): Phư</w:t>
      </w:r>
      <w:r>
        <w:t>ờ</w:t>
      </w:r>
      <w:r>
        <w:t>ng xã qu</w:t>
      </w:r>
      <w:r>
        <w:t>ả</w:t>
      </w:r>
      <w:r>
        <w:t>n lý (Spatial Join)</w:t>
      </w:r>
    </w:p>
    <w:p w14:paraId="419CBA86" w14:textId="77777777" w:rsidR="00035737" w:rsidRDefault="00BE77A9">
      <w:pPr>
        <w:pStyle w:val="ListBullet"/>
        <w:spacing w:after="60"/>
      </w:pPr>
      <w:r>
        <w:t>`geom` (GEOMETRY(Geometry, 4326))</w:t>
      </w:r>
    </w:p>
    <w:p w14:paraId="34AC82FE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6.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`poi` (Các đi</w:t>
      </w:r>
      <w:r>
        <w:rPr>
          <w:b/>
          <w:color w:val="464646"/>
          <w:sz w:val="26"/>
        </w:rPr>
        <w:t>ể</w:t>
      </w:r>
      <w:r>
        <w:rPr>
          <w:b/>
          <w:color w:val="464646"/>
          <w:sz w:val="26"/>
        </w:rPr>
        <w:t>m ti</w:t>
      </w:r>
      <w:r>
        <w:rPr>
          <w:b/>
          <w:color w:val="464646"/>
          <w:sz w:val="26"/>
        </w:rPr>
        <w:t>ệ</w:t>
      </w:r>
      <w:r>
        <w:rPr>
          <w:b/>
          <w:color w:val="464646"/>
          <w:sz w:val="26"/>
        </w:rPr>
        <w:t>n ích quan tâm)</w:t>
      </w:r>
    </w:p>
    <w:p w14:paraId="592A1BB8" w14:textId="77777777" w:rsidR="00035737" w:rsidRDefault="00BE77A9">
      <w:pPr>
        <w:pStyle w:val="ListBullet"/>
        <w:spacing w:after="60"/>
      </w:pPr>
      <w:r>
        <w:t>`id` (SERIAL, Khóa chính)</w:t>
      </w:r>
    </w:p>
    <w:p w14:paraId="3F764CB1" w14:textId="77777777" w:rsidR="00035737" w:rsidRDefault="00BE77A9">
      <w:pPr>
        <w:pStyle w:val="ListBullet"/>
        <w:spacing w:after="60"/>
      </w:pPr>
      <w:r>
        <w:t>`osm_id` (BIGINT)</w:t>
      </w:r>
    </w:p>
    <w:p w14:paraId="3868FCE4" w14:textId="77777777" w:rsidR="00035737" w:rsidRDefault="00BE77A9">
      <w:pPr>
        <w:pStyle w:val="ListBullet"/>
        <w:spacing w:after="60"/>
      </w:pPr>
      <w:r>
        <w:t>`name` (VARCHAR): Tên đ</w:t>
      </w:r>
      <w:r>
        <w:t>ị</w:t>
      </w:r>
      <w:r>
        <w:t>a danh (B</w:t>
      </w:r>
      <w:r>
        <w:t>ệ</w:t>
      </w:r>
      <w:r>
        <w:t>nh vi</w:t>
      </w:r>
      <w:r>
        <w:t>ệ</w:t>
      </w:r>
      <w:r>
        <w:t>n B</w:t>
      </w:r>
      <w:r>
        <w:t>ạ</w:t>
      </w:r>
      <w:r>
        <w:t xml:space="preserve">ch Mai, </w:t>
      </w:r>
      <w:r>
        <w:t>Trư</w:t>
      </w:r>
      <w:r>
        <w:t>ờ</w:t>
      </w:r>
      <w:r>
        <w:t>ng THPT Yên Hòa...)</w:t>
      </w:r>
    </w:p>
    <w:p w14:paraId="2EBA8175" w14:textId="77777777" w:rsidR="00035737" w:rsidRDefault="00BE77A9">
      <w:pPr>
        <w:pStyle w:val="ListBullet"/>
        <w:spacing w:after="60"/>
      </w:pPr>
      <w:r>
        <w:t>`type` (VARCHAR): Th</w:t>
      </w:r>
      <w:r>
        <w:t>ể</w:t>
      </w:r>
      <w:r>
        <w:t xml:space="preserve"> lo</w:t>
      </w:r>
      <w:r>
        <w:t>ạ</w:t>
      </w:r>
      <w:r>
        <w:t>i ti</w:t>
      </w:r>
      <w:r>
        <w:t>ệ</w:t>
      </w:r>
      <w:r>
        <w:t>n ích (school, hospital, bus_stop, restaurant...)</w:t>
      </w:r>
    </w:p>
    <w:p w14:paraId="44053C0C" w14:textId="77777777" w:rsidR="00035737" w:rsidRDefault="00BE77A9">
      <w:pPr>
        <w:pStyle w:val="ListBullet"/>
        <w:spacing w:after="60"/>
      </w:pPr>
      <w:r>
        <w:t>`geom` (GEOMETRY(Point, 4326))</w:t>
      </w:r>
    </w:p>
    <w:p w14:paraId="17DD6A55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lastRenderedPageBreak/>
        <w:t>7. B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`landuse_area` (Phân khu s</w:t>
      </w:r>
      <w:r>
        <w:rPr>
          <w:b/>
          <w:color w:val="464646"/>
          <w:sz w:val="26"/>
        </w:rPr>
        <w:t>ử</w:t>
      </w:r>
      <w:r>
        <w:rPr>
          <w:b/>
          <w:color w:val="464646"/>
          <w:sz w:val="26"/>
        </w:rPr>
        <w:t xml:space="preserve"> d</w:t>
      </w:r>
      <w:r>
        <w:rPr>
          <w:b/>
          <w:color w:val="464646"/>
          <w:sz w:val="26"/>
        </w:rPr>
        <w:t>ụ</w:t>
      </w:r>
      <w:r>
        <w:rPr>
          <w:b/>
          <w:color w:val="464646"/>
          <w:sz w:val="26"/>
        </w:rPr>
        <w:t>ng đ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t)</w:t>
      </w:r>
    </w:p>
    <w:p w14:paraId="24450DC8" w14:textId="77777777" w:rsidR="00035737" w:rsidRDefault="00BE77A9">
      <w:pPr>
        <w:pStyle w:val="ListBullet"/>
        <w:spacing w:after="60"/>
      </w:pPr>
      <w:r>
        <w:t>`id` (SERIAL, Khóa chính)</w:t>
      </w:r>
    </w:p>
    <w:p w14:paraId="082E6F67" w14:textId="77777777" w:rsidR="00035737" w:rsidRDefault="00BE77A9">
      <w:pPr>
        <w:pStyle w:val="ListBullet"/>
        <w:spacing w:after="60"/>
      </w:pPr>
      <w:r>
        <w:t>`osm_id` (BIGINT)</w:t>
      </w:r>
    </w:p>
    <w:p w14:paraId="7874694D" w14:textId="77777777" w:rsidR="00035737" w:rsidRDefault="00BE77A9">
      <w:pPr>
        <w:pStyle w:val="ListBullet"/>
        <w:spacing w:after="60"/>
      </w:pPr>
      <w:r>
        <w:t xml:space="preserve">`name` (VARCHAR): Tên phân </w:t>
      </w:r>
      <w:r>
        <w:t>khu (Công viên Th</w:t>
      </w:r>
      <w:r>
        <w:t>ố</w:t>
      </w:r>
      <w:r>
        <w:t>ng Nh</w:t>
      </w:r>
      <w:r>
        <w:t>ấ</w:t>
      </w:r>
      <w:r>
        <w:t>t...)</w:t>
      </w:r>
    </w:p>
    <w:p w14:paraId="24F8B998" w14:textId="77777777" w:rsidR="00035737" w:rsidRDefault="00BE77A9">
      <w:pPr>
        <w:pStyle w:val="ListBullet"/>
        <w:spacing w:after="60"/>
      </w:pPr>
      <w:r>
        <w:t>`type` (VARCHAR): Phân lo</w:t>
      </w:r>
      <w:r>
        <w:t>ạ</w:t>
      </w:r>
      <w:r>
        <w:t>i (park, forest, residential...)</w:t>
      </w:r>
    </w:p>
    <w:p w14:paraId="74F4B131" w14:textId="77777777" w:rsidR="00035737" w:rsidRDefault="00BE77A9">
      <w:pPr>
        <w:pStyle w:val="ListBullet"/>
        <w:spacing w:after="60"/>
      </w:pPr>
      <w:r>
        <w:t>`geom` (GEOMETRY(MultiPolygon, 4326))</w:t>
      </w:r>
    </w:p>
    <w:p w14:paraId="6A3E8EBF" w14:textId="3B068E89" w:rsidR="00035737" w:rsidRDefault="00035737">
      <w:pPr>
        <w:spacing w:after="120"/>
      </w:pPr>
    </w:p>
    <w:p w14:paraId="518375E2" w14:textId="37621E00" w:rsidR="00367447" w:rsidRDefault="00BE77A9">
      <w:pPr>
        <w:keepNext/>
        <w:spacing w:before="240" w:after="120"/>
        <w:rPr>
          <w:b/>
          <w:color w:val="003366"/>
          <w:sz w:val="32"/>
        </w:rPr>
      </w:pPr>
      <w:r>
        <w:rPr>
          <w:b/>
          <w:color w:val="003366"/>
          <w:sz w:val="32"/>
        </w:rPr>
        <w:t>5. Ki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n trúc h</w:t>
      </w:r>
      <w:r>
        <w:rPr>
          <w:b/>
          <w:color w:val="003366"/>
          <w:sz w:val="32"/>
        </w:rPr>
        <w:t>ệ</w:t>
      </w:r>
      <w:r>
        <w:rPr>
          <w:b/>
          <w:color w:val="003366"/>
          <w:sz w:val="32"/>
        </w:rPr>
        <w:t xml:space="preserve"> th</w:t>
      </w:r>
      <w:r>
        <w:rPr>
          <w:b/>
          <w:color w:val="003366"/>
          <w:sz w:val="32"/>
        </w:rPr>
        <w:t>ố</w:t>
      </w:r>
      <w:r>
        <w:rPr>
          <w:b/>
          <w:color w:val="003366"/>
          <w:sz w:val="32"/>
        </w:rPr>
        <w:t>ng</w:t>
      </w:r>
    </w:p>
    <w:p w14:paraId="4A25B1E7" w14:textId="4EC132C4" w:rsidR="00367447" w:rsidRPr="00367447" w:rsidRDefault="00367447" w:rsidP="00367447">
      <w:pPr>
        <w:pStyle w:val="ListParagraph"/>
        <w:keepNext/>
        <w:numPr>
          <w:ilvl w:val="0"/>
          <w:numId w:val="10"/>
        </w:numPr>
        <w:spacing w:before="240" w:after="120"/>
        <w:rPr>
          <w:b/>
          <w:sz w:val="26"/>
          <w:szCs w:val="26"/>
        </w:rPr>
      </w:pPr>
      <w:r w:rsidRPr="00367447">
        <w:rPr>
          <w:b/>
          <w:sz w:val="26"/>
          <w:szCs w:val="26"/>
        </w:rPr>
        <w:t>Component Diagram</w:t>
      </w:r>
    </w:p>
    <w:p w14:paraId="3B7ABA30" w14:textId="5839E297" w:rsidR="00367447" w:rsidRDefault="00367447">
      <w:pPr>
        <w:keepNext/>
        <w:spacing w:before="240" w:after="120"/>
        <w:rPr>
          <w:b/>
          <w:color w:val="003366"/>
          <w:sz w:val="32"/>
        </w:rPr>
      </w:pPr>
      <w:r>
        <w:rPr>
          <w:noProof/>
        </w:rPr>
        <w:drawing>
          <wp:inline distT="0" distB="0" distL="0" distR="0" wp14:anchorId="4862C3E4" wp14:editId="756024D0">
            <wp:extent cx="5943600" cy="1873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B178" w14:textId="16EEC0C9" w:rsidR="00367447" w:rsidRPr="00367447" w:rsidRDefault="00367447" w:rsidP="00367447">
      <w:pPr>
        <w:pStyle w:val="ListParagraph"/>
        <w:keepNext/>
        <w:numPr>
          <w:ilvl w:val="0"/>
          <w:numId w:val="10"/>
        </w:numPr>
        <w:spacing w:before="240" w:after="120"/>
        <w:rPr>
          <w:b/>
          <w:sz w:val="32"/>
        </w:rPr>
      </w:pPr>
      <w:r w:rsidRPr="00367447">
        <w:rPr>
          <w:b/>
          <w:sz w:val="26"/>
          <w:szCs w:val="26"/>
        </w:rPr>
        <w:t>Sequence Diagram</w:t>
      </w:r>
    </w:p>
    <w:p w14:paraId="71D2C616" w14:textId="0BEFDB8C" w:rsidR="00367447" w:rsidRDefault="00367447">
      <w:pPr>
        <w:keepNext/>
        <w:spacing w:before="240" w:after="120"/>
      </w:pPr>
      <w:r>
        <w:rPr>
          <w:noProof/>
        </w:rPr>
        <w:drawing>
          <wp:inline distT="0" distB="0" distL="0" distR="0" wp14:anchorId="0BC6474E" wp14:editId="5729DFFC">
            <wp:extent cx="5943600" cy="287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0454" w14:textId="77777777" w:rsidR="00035737" w:rsidRDefault="00BE77A9">
      <w:pPr>
        <w:spacing w:after="120"/>
      </w:pPr>
      <w:r>
        <w:t>---</w:t>
      </w:r>
    </w:p>
    <w:p w14:paraId="2080EF12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lastRenderedPageBreak/>
        <w:t>6. Thu th</w:t>
      </w:r>
      <w:r>
        <w:rPr>
          <w:b/>
          <w:color w:val="003366"/>
          <w:sz w:val="32"/>
        </w:rPr>
        <w:t>ậ</w:t>
      </w:r>
      <w:r>
        <w:rPr>
          <w:b/>
          <w:color w:val="003366"/>
          <w:sz w:val="32"/>
        </w:rPr>
        <w:t>p d</w:t>
      </w:r>
      <w:r>
        <w:rPr>
          <w:b/>
          <w:color w:val="003366"/>
          <w:sz w:val="32"/>
        </w:rPr>
        <w:t>ữ</w:t>
      </w:r>
      <w:r>
        <w:rPr>
          <w:b/>
          <w:color w:val="003366"/>
          <w:sz w:val="32"/>
        </w:rPr>
        <w:t xml:space="preserve"> li</w:t>
      </w:r>
      <w:r>
        <w:rPr>
          <w:b/>
          <w:color w:val="003366"/>
          <w:sz w:val="32"/>
        </w:rPr>
        <w:t>ệ</w:t>
      </w:r>
      <w:r>
        <w:rPr>
          <w:b/>
          <w:color w:val="003366"/>
          <w:sz w:val="32"/>
        </w:rPr>
        <w:t>u</w:t>
      </w:r>
    </w:p>
    <w:p w14:paraId="0D605664" w14:textId="77777777" w:rsidR="00035737" w:rsidRDefault="00BE77A9">
      <w:pPr>
        <w:spacing w:after="120"/>
      </w:pPr>
      <w:r>
        <w:t>Quy trình thu</w:t>
      </w:r>
      <w:r>
        <w:t xml:space="preserve">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qua các bư</w:t>
      </w:r>
      <w:r>
        <w:t>ớ</w:t>
      </w:r>
      <w:r>
        <w:t>c:</w:t>
      </w:r>
    </w:p>
    <w:p w14:paraId="43DEED6E" w14:textId="77777777" w:rsidR="00035737" w:rsidRDefault="00BE77A9">
      <w:pPr>
        <w:spacing w:after="120"/>
      </w:pPr>
      <w:r>
        <w:t xml:space="preserve">1. </w:t>
      </w:r>
      <w:r>
        <w:rPr>
          <w:b/>
        </w:rPr>
        <w:t>T</w:t>
      </w:r>
      <w:r>
        <w:rPr>
          <w:b/>
        </w:rPr>
        <w:t>ả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ngu</w:t>
      </w:r>
      <w:r>
        <w:rPr>
          <w:b/>
        </w:rPr>
        <w:t>ồ</w:t>
      </w:r>
      <w:r>
        <w:rPr>
          <w:b/>
        </w:rPr>
        <w:t>n</w:t>
      </w:r>
      <w:r>
        <w:t>: Truy c</w:t>
      </w:r>
      <w:r>
        <w:t>ậ</w:t>
      </w:r>
      <w:r>
        <w:t>p Geofabrik đ</w:t>
      </w:r>
      <w:r>
        <w:t>ể</w:t>
      </w:r>
      <w:r>
        <w:t xml:space="preserve">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 đ</w:t>
      </w:r>
      <w:r>
        <w:t>ồ</w:t>
      </w:r>
      <w:r>
        <w:t xml:space="preserve"> Hà N</w:t>
      </w:r>
      <w:r>
        <w:t>ộ</w:t>
      </w:r>
      <w:r>
        <w:t>i đ</w:t>
      </w:r>
      <w:r>
        <w:t>ị</w:t>
      </w:r>
      <w:r>
        <w:t>nh d</w:t>
      </w:r>
      <w:r>
        <w:t>ạ</w:t>
      </w:r>
      <w:r>
        <w:t>ng vector nén `vietnam-latest.osm.pbf` (ho</w:t>
      </w:r>
      <w:r>
        <w:t>ặ</w:t>
      </w:r>
      <w:r>
        <w:t>c phân vùng Hà N</w:t>
      </w:r>
      <w:r>
        <w:t>ộ</w:t>
      </w:r>
      <w:r>
        <w:t>i riêng bi</w:t>
      </w:r>
      <w:r>
        <w:t>ệ</w:t>
      </w:r>
      <w:r>
        <w:t>t).</w:t>
      </w:r>
    </w:p>
    <w:p w14:paraId="5A476A27" w14:textId="77777777" w:rsidR="00035737" w:rsidRDefault="00BE77A9">
      <w:pPr>
        <w:spacing w:after="120"/>
      </w:pPr>
      <w:r>
        <w:t xml:space="preserve">2. </w:t>
      </w:r>
      <w:r>
        <w:rPr>
          <w:b/>
        </w:rPr>
        <w:t>Cài đ</w:t>
      </w:r>
      <w:r>
        <w:rPr>
          <w:b/>
        </w:rPr>
        <w:t>ặ</w:t>
      </w:r>
      <w:r>
        <w:rPr>
          <w:b/>
        </w:rPr>
        <w:t>t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: Cài đ</w:t>
      </w:r>
      <w:r>
        <w:t>ặ</w:t>
      </w:r>
      <w:r>
        <w:t>t PostgreSQL 18 trên Windows,</w:t>
      </w:r>
      <w:r>
        <w:t xml:space="preserve"> kích ho</w:t>
      </w:r>
      <w:r>
        <w:t>ạ</w:t>
      </w:r>
      <w:r>
        <w:t>t ti</w:t>
      </w:r>
      <w:r>
        <w:t>ệ</w:t>
      </w:r>
      <w:r>
        <w:t>n ích m</w:t>
      </w:r>
      <w:r>
        <w:t>ở</w:t>
      </w:r>
      <w:r>
        <w:t xml:space="preserve"> r</w:t>
      </w:r>
      <w:r>
        <w:t>ộ</w:t>
      </w:r>
      <w:r>
        <w:t>ng không gian đ</w:t>
      </w:r>
      <w:r>
        <w:t>ị</w:t>
      </w:r>
      <w:r>
        <w:t>a lý:</w:t>
      </w:r>
    </w:p>
    <w:p w14:paraId="00C0482B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 xml:space="preserve">   CREATE EXTENSION postgis;</w:t>
      </w:r>
      <w:r>
        <w:rPr>
          <w:rFonts w:ascii="Courier New" w:hAnsi="Courier New"/>
          <w:sz w:val="19"/>
        </w:rPr>
        <w:br/>
        <w:t xml:space="preserve">   CREATE EXTENSION pgrouting;</w:t>
      </w:r>
    </w:p>
    <w:p w14:paraId="6B9D3F9B" w14:textId="77777777" w:rsidR="00035737" w:rsidRDefault="00BE77A9">
      <w:pPr>
        <w:spacing w:after="120"/>
      </w:pPr>
      <w:r>
        <w:t xml:space="preserve">3. </w:t>
      </w:r>
      <w:r>
        <w:rPr>
          <w:b/>
        </w:rPr>
        <w:t>N</w:t>
      </w:r>
      <w:r>
        <w:rPr>
          <w:b/>
        </w:rPr>
        <w:t>ạ</w:t>
      </w:r>
      <w:r>
        <w:rPr>
          <w:b/>
        </w:rPr>
        <w:t>p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b</w:t>
      </w:r>
      <w:r>
        <w:rPr>
          <w:b/>
        </w:rPr>
        <w:t>ằ</w:t>
      </w:r>
      <w:r>
        <w:rPr>
          <w:b/>
        </w:rPr>
        <w:t>ng `osm2pgsql`</w:t>
      </w:r>
      <w:r>
        <w:t>: Ch</w:t>
      </w:r>
      <w:r>
        <w:t>ạ</w:t>
      </w:r>
      <w:r>
        <w:t>y l</w:t>
      </w:r>
      <w:r>
        <w:t>ệ</w:t>
      </w:r>
      <w:r>
        <w:t>nh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thô vào các b</w:t>
      </w:r>
      <w:r>
        <w:t>ả</w:t>
      </w:r>
      <w:r>
        <w:t>ng trung gian trên Windows CMD:</w:t>
      </w:r>
    </w:p>
    <w:p w14:paraId="0A9E210A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 xml:space="preserve">   osm2pgsql -c -d hanoi_osm -U postgres -W -H l</w:t>
      </w:r>
      <w:r>
        <w:rPr>
          <w:rFonts w:ascii="Courier New" w:hAnsi="Courier New"/>
          <w:sz w:val="19"/>
        </w:rPr>
        <w:t>ocalhost -P 5432 -S default.style hanoi.osm.pbf</w:t>
      </w:r>
    </w:p>
    <w:p w14:paraId="6F6621B8" w14:textId="77777777" w:rsidR="00035737" w:rsidRDefault="00BE77A9">
      <w:pPr>
        <w:spacing w:after="120"/>
      </w:pPr>
      <w:r>
        <w:t>---</w:t>
      </w:r>
    </w:p>
    <w:p w14:paraId="3C288CAD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7. Ti</w:t>
      </w:r>
      <w:r>
        <w:rPr>
          <w:b/>
          <w:color w:val="003366"/>
          <w:sz w:val="32"/>
        </w:rPr>
        <w:t>ề</w:t>
      </w:r>
      <w:r>
        <w:rPr>
          <w:b/>
          <w:color w:val="003366"/>
          <w:sz w:val="32"/>
        </w:rPr>
        <w:t>n x</w:t>
      </w:r>
      <w:r>
        <w:rPr>
          <w:b/>
          <w:color w:val="003366"/>
          <w:sz w:val="32"/>
        </w:rPr>
        <w:t>ử</w:t>
      </w:r>
      <w:r>
        <w:rPr>
          <w:b/>
          <w:color w:val="003366"/>
          <w:sz w:val="32"/>
        </w:rPr>
        <w:t xml:space="preserve"> lý d</w:t>
      </w:r>
      <w:r>
        <w:rPr>
          <w:b/>
          <w:color w:val="003366"/>
          <w:sz w:val="32"/>
        </w:rPr>
        <w:t>ữ</w:t>
      </w:r>
      <w:r>
        <w:rPr>
          <w:b/>
          <w:color w:val="003366"/>
          <w:sz w:val="32"/>
        </w:rPr>
        <w:t xml:space="preserve"> li</w:t>
      </w:r>
      <w:r>
        <w:rPr>
          <w:b/>
          <w:color w:val="003366"/>
          <w:sz w:val="32"/>
        </w:rPr>
        <w:t>ệ</w:t>
      </w:r>
      <w:r>
        <w:rPr>
          <w:b/>
          <w:color w:val="003366"/>
          <w:sz w:val="32"/>
        </w:rPr>
        <w:t>u</w:t>
      </w:r>
    </w:p>
    <w:p w14:paraId="7AA993FF" w14:textId="77777777" w:rsidR="00035737" w:rsidRDefault="00BE77A9">
      <w:pPr>
        <w:spacing w:after="120"/>
      </w:pPr>
      <w:r>
        <w:t>D</w:t>
      </w:r>
      <w:r>
        <w:t>ữ</w:t>
      </w:r>
      <w:r>
        <w:t xml:space="preserve"> li</w:t>
      </w:r>
      <w:r>
        <w:t>ệ</w:t>
      </w:r>
      <w:r>
        <w:t>u thô t</w:t>
      </w:r>
      <w:r>
        <w:t>ừ</w:t>
      </w:r>
      <w:r>
        <w:t xml:space="preserve"> OpenStreetMap ch</w:t>
      </w:r>
      <w:r>
        <w:t>ứ</w:t>
      </w:r>
      <w:r>
        <w:t>a r</w:t>
      </w:r>
      <w:r>
        <w:t>ấ</w:t>
      </w:r>
      <w:r>
        <w:t>t nhi</w:t>
      </w:r>
      <w:r>
        <w:t>ề</w:t>
      </w:r>
      <w:r>
        <w:t>u th</w:t>
      </w:r>
      <w:r>
        <w:t>ự</w:t>
      </w:r>
      <w:r>
        <w:t>c th</w:t>
      </w:r>
      <w:r>
        <w:t>ể</w:t>
      </w:r>
      <w:r>
        <w:t xml:space="preserve"> dư th</w:t>
      </w:r>
      <w:r>
        <w:t>ừ</w:t>
      </w:r>
      <w:r>
        <w:t>a ngoài ph</w:t>
      </w:r>
      <w:r>
        <w:t>ạ</w:t>
      </w:r>
      <w:r>
        <w:t>m vi hành chính Hà N</w:t>
      </w:r>
      <w:r>
        <w:t>ộ</w:t>
      </w:r>
      <w:r>
        <w:t>i và c</w:t>
      </w:r>
      <w:r>
        <w:t>ấ</w:t>
      </w:r>
      <w:r>
        <w:t>u trúc b</w:t>
      </w:r>
      <w:r>
        <w:t>ả</w:t>
      </w:r>
      <w:r>
        <w:t>ng r</w:t>
      </w:r>
      <w:r>
        <w:t>ấ</w:t>
      </w:r>
      <w:r>
        <w:t>t c</w:t>
      </w:r>
      <w:r>
        <w:t>ồ</w:t>
      </w:r>
      <w:r>
        <w:t>ng k</w:t>
      </w:r>
      <w:r>
        <w:t>ề</w:t>
      </w:r>
      <w:r>
        <w:t>nh. Quy trình ti</w:t>
      </w:r>
      <w:r>
        <w:t>ề</w:t>
      </w:r>
      <w:r>
        <w:t>n x</w:t>
      </w:r>
      <w:r>
        <w:t>ử</w:t>
      </w:r>
      <w:r>
        <w:t xml:space="preserve"> lý bao g</w:t>
      </w:r>
      <w:r>
        <w:t>ồ</w:t>
      </w:r>
      <w:r>
        <w:t>m:</w:t>
      </w:r>
    </w:p>
    <w:p w14:paraId="569FA4F5" w14:textId="77777777" w:rsidR="00035737" w:rsidRDefault="00BE77A9">
      <w:pPr>
        <w:spacing w:after="120"/>
      </w:pPr>
      <w:r>
        <w:t xml:space="preserve">1. </w:t>
      </w:r>
      <w:r>
        <w:rPr>
          <w:b/>
        </w:rPr>
        <w:t>Trích xu</w:t>
      </w:r>
      <w:r>
        <w:rPr>
          <w:b/>
        </w:rPr>
        <w:t>ấ</w:t>
      </w:r>
      <w:r>
        <w:rPr>
          <w:b/>
        </w:rPr>
        <w:t>t ranh gi</w:t>
      </w:r>
      <w:r>
        <w:rPr>
          <w:b/>
        </w:rPr>
        <w:t>ớ</w:t>
      </w:r>
      <w:r>
        <w:rPr>
          <w:b/>
        </w:rPr>
        <w:t>i chu</w:t>
      </w:r>
      <w:r>
        <w:rPr>
          <w:b/>
        </w:rPr>
        <w:t>ẩ</w:t>
      </w:r>
      <w:r>
        <w:rPr>
          <w:b/>
        </w:rPr>
        <w:t>n</w:t>
      </w:r>
      <w:r>
        <w:t>: N</w:t>
      </w:r>
      <w:r>
        <w:t>ạ</w:t>
      </w:r>
      <w:r>
        <w:t>p b</w:t>
      </w:r>
      <w:r>
        <w:t>ả</w:t>
      </w:r>
      <w:r>
        <w:t>n đ</w:t>
      </w:r>
      <w:r>
        <w:t>ồ</w:t>
      </w:r>
      <w:r>
        <w:t xml:space="preserve"> ranh gi</w:t>
      </w:r>
      <w:r>
        <w:t>ớ</w:t>
      </w:r>
      <w:r>
        <w:t>i hành chính qu</w:t>
      </w:r>
      <w:r>
        <w:t>ậ</w:t>
      </w:r>
      <w:r>
        <w:t>n huy</w:t>
      </w:r>
      <w:r>
        <w:t>ệ</w:t>
      </w:r>
      <w:r>
        <w:t>n và xã phư</w:t>
      </w:r>
      <w:r>
        <w:t>ờ</w:t>
      </w:r>
      <w:r>
        <w:t>ng Hà N</w:t>
      </w:r>
      <w:r>
        <w:t>ộ</w:t>
      </w:r>
      <w:r>
        <w:t>i (chu</w:t>
      </w:r>
      <w:r>
        <w:t>ẩ</w:t>
      </w:r>
      <w:r>
        <w:t>n sáp nh</w:t>
      </w:r>
      <w:r>
        <w:t>ậ</w:t>
      </w:r>
      <w:r>
        <w:t>p ĐVHC 2025).</w:t>
      </w:r>
    </w:p>
    <w:p w14:paraId="458826A4" w14:textId="77777777" w:rsidR="00035737" w:rsidRDefault="00BE77A9">
      <w:pPr>
        <w:spacing w:after="120"/>
      </w:pPr>
      <w:r>
        <w:t xml:space="preserve">2. </w:t>
      </w:r>
      <w:r>
        <w:rPr>
          <w:b/>
        </w:rPr>
        <w:t>C</w:t>
      </w:r>
      <w:r>
        <w:rPr>
          <w:b/>
        </w:rPr>
        <w:t>ắ</w:t>
      </w:r>
      <w:r>
        <w:rPr>
          <w:b/>
        </w:rPr>
        <w:t>t l</w:t>
      </w:r>
      <w:r>
        <w:rPr>
          <w:b/>
        </w:rPr>
        <w:t>ọ</w:t>
      </w:r>
      <w:r>
        <w:rPr>
          <w:b/>
        </w:rPr>
        <w:t>c không gian (Spatial Clipping)</w:t>
      </w:r>
      <w:r>
        <w:t>:</w:t>
      </w:r>
    </w:p>
    <w:p w14:paraId="133F410A" w14:textId="77777777" w:rsidR="00035737" w:rsidRDefault="00BE77A9">
      <w:pPr>
        <w:spacing w:after="120"/>
      </w:pPr>
      <w:r>
        <w:t>S</w:t>
      </w:r>
      <w:r>
        <w:t>ử</w:t>
      </w:r>
      <w:r>
        <w:t xml:space="preserve"> d</w:t>
      </w:r>
      <w:r>
        <w:t>ụ</w:t>
      </w:r>
      <w:r>
        <w:t>ng toán t</w:t>
      </w:r>
      <w:r>
        <w:t>ử</w:t>
      </w:r>
      <w:r>
        <w:t xml:space="preserve"> không gian đ</w:t>
      </w:r>
      <w:r>
        <w:t>ể</w:t>
      </w:r>
      <w:r>
        <w:t xml:space="preserve"> l</w:t>
      </w:r>
      <w:r>
        <w:t>ọ</w:t>
      </w:r>
      <w:r>
        <w:t>c s</w:t>
      </w:r>
      <w:r>
        <w:t>ạ</w:t>
      </w:r>
      <w:r>
        <w:t>ch các đ</w:t>
      </w:r>
      <w:r>
        <w:t>ố</w:t>
      </w:r>
      <w:r>
        <w:t>i tư</w:t>
      </w:r>
      <w:r>
        <w:t>ợ</w:t>
      </w:r>
      <w:r>
        <w:t>ng trong 5 l</w:t>
      </w:r>
      <w:r>
        <w:t>ớ</w:t>
      </w:r>
      <w:r>
        <w:t>p chuyên đ</w:t>
      </w:r>
      <w:r>
        <w:t>ề</w:t>
      </w:r>
      <w:r>
        <w:t>:</w:t>
      </w:r>
    </w:p>
    <w:p w14:paraId="7CAEDFD7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 xml:space="preserve">   -- Lo</w:t>
      </w:r>
      <w:r>
        <w:rPr>
          <w:rFonts w:ascii="Courier New" w:hAnsi="Courier New"/>
          <w:sz w:val="19"/>
        </w:rPr>
        <w:t>ạ</w:t>
      </w:r>
      <w:r>
        <w:rPr>
          <w:rFonts w:ascii="Courier New" w:hAnsi="Courier New"/>
          <w:sz w:val="19"/>
        </w:rPr>
        <w:t>i b</w:t>
      </w:r>
      <w:r>
        <w:rPr>
          <w:rFonts w:ascii="Courier New" w:hAnsi="Courier New"/>
          <w:sz w:val="19"/>
        </w:rPr>
        <w:t>ỏ</w:t>
      </w:r>
      <w:r>
        <w:rPr>
          <w:rFonts w:ascii="Courier New" w:hAnsi="Courier New"/>
          <w:sz w:val="19"/>
        </w:rPr>
        <w:t xml:space="preserve"> các đ</w:t>
      </w:r>
      <w:r>
        <w:rPr>
          <w:rFonts w:ascii="Courier New" w:hAnsi="Courier New"/>
          <w:sz w:val="19"/>
        </w:rPr>
        <w:t>ố</w:t>
      </w:r>
      <w:r>
        <w:rPr>
          <w:rFonts w:ascii="Courier New" w:hAnsi="Courier New"/>
          <w:sz w:val="19"/>
        </w:rPr>
        <w:t>i tư</w:t>
      </w:r>
      <w:r>
        <w:rPr>
          <w:rFonts w:ascii="Courier New" w:hAnsi="Courier New"/>
          <w:sz w:val="19"/>
        </w:rPr>
        <w:t>ợ</w:t>
      </w:r>
      <w:r>
        <w:rPr>
          <w:rFonts w:ascii="Courier New" w:hAnsi="Courier New"/>
          <w:sz w:val="19"/>
        </w:rPr>
        <w:t>ng n</w:t>
      </w:r>
      <w:r>
        <w:rPr>
          <w:rFonts w:ascii="Courier New" w:hAnsi="Courier New"/>
          <w:sz w:val="19"/>
        </w:rPr>
        <w:t>ằ</w:t>
      </w:r>
      <w:r>
        <w:rPr>
          <w:rFonts w:ascii="Courier New" w:hAnsi="Courier New"/>
          <w:sz w:val="19"/>
        </w:rPr>
        <w:t xml:space="preserve">m ngoài ranh </w:t>
      </w:r>
      <w:r>
        <w:rPr>
          <w:rFonts w:ascii="Courier New" w:hAnsi="Courier New"/>
          <w:sz w:val="19"/>
        </w:rPr>
        <w:t>gi</w:t>
      </w:r>
      <w:r>
        <w:rPr>
          <w:rFonts w:ascii="Courier New" w:hAnsi="Courier New"/>
          <w:sz w:val="19"/>
        </w:rPr>
        <w:t>ớ</w:t>
      </w:r>
      <w:r>
        <w:rPr>
          <w:rFonts w:ascii="Courier New" w:hAnsi="Courier New"/>
          <w:sz w:val="19"/>
        </w:rPr>
        <w:t>i Hà N</w:t>
      </w:r>
      <w:r>
        <w:rPr>
          <w:rFonts w:ascii="Courier New" w:hAnsi="Courier New"/>
          <w:sz w:val="19"/>
        </w:rPr>
        <w:t>ộ</w:t>
      </w:r>
      <w:r>
        <w:rPr>
          <w:rFonts w:ascii="Courier New" w:hAnsi="Courier New"/>
          <w:sz w:val="19"/>
        </w:rPr>
        <w:t>i</w:t>
      </w:r>
      <w:r>
        <w:rPr>
          <w:rFonts w:ascii="Courier New" w:hAnsi="Courier New"/>
          <w:sz w:val="19"/>
        </w:rPr>
        <w:br/>
        <w:t xml:space="preserve">   DELETE FROM traffic WHERE NOT ST_Contains((SELECT geom FROM adm_hanoi LIMIT 1), geom);</w:t>
      </w:r>
    </w:p>
    <w:p w14:paraId="5BCE38AF" w14:textId="77777777" w:rsidR="00035737" w:rsidRDefault="00BE77A9">
      <w:pPr>
        <w:spacing w:after="120"/>
      </w:pPr>
      <w:r>
        <w:t xml:space="preserve">3. </w:t>
      </w:r>
      <w:r>
        <w:rPr>
          <w:b/>
        </w:rPr>
        <w:t>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ỏ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rác</w:t>
      </w:r>
      <w:r>
        <w:t>: Gi</w:t>
      </w:r>
      <w:r>
        <w:t>ả</w:t>
      </w:r>
      <w:r>
        <w:t>i phóng dung lư</w:t>
      </w:r>
      <w:r>
        <w:t>ợ</w:t>
      </w:r>
      <w:r>
        <w:t xml:space="preserve">ng </w:t>
      </w:r>
      <w:r>
        <w:t>ổ</w:t>
      </w:r>
      <w:r>
        <w:t xml:space="preserve"> c</w:t>
      </w:r>
      <w:r>
        <w:t>ứ</w:t>
      </w:r>
      <w:r>
        <w:t>ng b</w:t>
      </w:r>
      <w:r>
        <w:t>ằ</w:t>
      </w:r>
      <w:r>
        <w:t>ng cách xóa b</w:t>
      </w:r>
      <w:r>
        <w:t>ỏ</w:t>
      </w:r>
      <w:r>
        <w:t xml:space="preserve"> các b</w:t>
      </w:r>
      <w:r>
        <w:t>ả</w:t>
      </w:r>
      <w:r>
        <w:t>ng thô l</w:t>
      </w:r>
      <w:r>
        <w:t>ớ</w:t>
      </w:r>
      <w:r>
        <w:t>n không c</w:t>
      </w:r>
      <w:r>
        <w:t>ầ</w:t>
      </w:r>
      <w:r>
        <w:t>n thi</w:t>
      </w:r>
      <w:r>
        <w:t>ế</w:t>
      </w:r>
      <w:r>
        <w:t>t (`planet_osm_line`, `planet_osm_polygon`) sau khi đ</w:t>
      </w:r>
      <w:r>
        <w:t>ã c</w:t>
      </w:r>
      <w:r>
        <w:t>ấ</w:t>
      </w:r>
      <w:r>
        <w:t>u hình xong các b</w:t>
      </w:r>
      <w:r>
        <w:t>ả</w:t>
      </w:r>
      <w:r>
        <w:t>ng chuyên đ</w:t>
      </w:r>
      <w:r>
        <w:t>ề</w:t>
      </w:r>
      <w:r>
        <w:t>.</w:t>
      </w:r>
    </w:p>
    <w:p w14:paraId="11617BE7" w14:textId="77777777" w:rsidR="00035737" w:rsidRDefault="00BE77A9">
      <w:pPr>
        <w:spacing w:after="120"/>
      </w:pPr>
      <w:r>
        <w:t>---</w:t>
      </w:r>
    </w:p>
    <w:p w14:paraId="63DAF6BA" w14:textId="031B868F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8. Thi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t k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 xml:space="preserve"> PostGIS &amp; pgRouting</w:t>
      </w:r>
    </w:p>
    <w:p w14:paraId="6238250B" w14:textId="4A450044" w:rsidR="00035737" w:rsidRDefault="0032108E">
      <w:pPr>
        <w:spacing w:after="120"/>
      </w:pPr>
      <w:r>
        <w:t>X</w:t>
      </w:r>
      <w:r w:rsidR="00BE77A9">
        <w:t>ây d</w:t>
      </w:r>
      <w:r w:rsidR="00BE77A9">
        <w:t>ự</w:t>
      </w:r>
      <w:r w:rsidR="00BE77A9">
        <w:t>ng gi</w:t>
      </w:r>
      <w:r w:rsidR="00BE77A9">
        <w:t>ả</w:t>
      </w:r>
      <w:r w:rsidR="00BE77A9">
        <w:t>i pháp d</w:t>
      </w:r>
      <w:r w:rsidR="00BE77A9">
        <w:t>ự</w:t>
      </w:r>
      <w:r w:rsidR="00BE77A9">
        <w:t>ng c</w:t>
      </w:r>
      <w:r w:rsidR="00BE77A9">
        <w:t>ấ</w:t>
      </w:r>
      <w:r w:rsidR="00BE77A9">
        <w:t>u trúc m</w:t>
      </w:r>
      <w:r w:rsidR="00BE77A9">
        <w:t>ạ</w:t>
      </w:r>
      <w:r w:rsidR="00BE77A9">
        <w:t>ng lư</w:t>
      </w:r>
      <w:r w:rsidR="00BE77A9">
        <w:t>ớ</w:t>
      </w:r>
      <w:r w:rsidR="00BE77A9">
        <w:t>i (Topology) t</w:t>
      </w:r>
      <w:r w:rsidR="00BE77A9">
        <w:t>ố</w:t>
      </w:r>
      <w:r w:rsidR="00BE77A9">
        <w:t>i ưu hóa siêu t</w:t>
      </w:r>
      <w:r w:rsidR="00BE77A9">
        <w:t>ố</w:t>
      </w:r>
      <w:r w:rsidR="00BE77A9">
        <w:t>c s</w:t>
      </w:r>
      <w:r w:rsidR="00BE77A9">
        <w:t>ử</w:t>
      </w:r>
      <w:r w:rsidR="00BE77A9">
        <w:t xml:space="preserve"> d</w:t>
      </w:r>
      <w:r w:rsidR="00BE77A9">
        <w:t>ụ</w:t>
      </w:r>
      <w:r w:rsidR="00BE77A9">
        <w:t>ng PostGIS thu</w:t>
      </w:r>
      <w:r w:rsidR="00BE77A9">
        <w:t>ầ</w:t>
      </w:r>
      <w:r w:rsidR="00BE77A9">
        <w:t>n túy:</w:t>
      </w:r>
    </w:p>
    <w:p w14:paraId="1EF21148" w14:textId="77777777" w:rsidR="00035737" w:rsidRDefault="00BE77A9">
      <w:pPr>
        <w:spacing w:after="120"/>
      </w:pPr>
      <w:r>
        <w:t xml:space="preserve">1. </w:t>
      </w:r>
      <w:r>
        <w:rPr>
          <w:b/>
        </w:rPr>
        <w:t>Lư</w:t>
      </w:r>
      <w:r>
        <w:rPr>
          <w:b/>
        </w:rPr>
        <w:t>ớ</w:t>
      </w:r>
      <w:r>
        <w:rPr>
          <w:b/>
        </w:rPr>
        <w:t>i làm tròn đi</w:t>
      </w:r>
      <w:r>
        <w:rPr>
          <w:b/>
        </w:rPr>
        <w:t>ể</w:t>
      </w:r>
      <w:r>
        <w:rPr>
          <w:b/>
        </w:rPr>
        <w:t>m đ</w:t>
      </w:r>
      <w:r>
        <w:rPr>
          <w:b/>
        </w:rPr>
        <w:t>ầ</w:t>
      </w:r>
      <w:r>
        <w:rPr>
          <w:b/>
        </w:rPr>
        <w:t>u/cu</w:t>
      </w:r>
      <w:r>
        <w:rPr>
          <w:b/>
        </w:rPr>
        <w:t>ố</w:t>
      </w:r>
      <w:r>
        <w:rPr>
          <w:b/>
        </w:rPr>
        <w:t>i</w:t>
      </w:r>
      <w:r>
        <w:t>: Dùng hàm `ST_SnapToGrid` v</w:t>
      </w:r>
      <w:r>
        <w:t>ớ</w:t>
      </w:r>
      <w:r>
        <w:t>i m</w:t>
      </w:r>
      <w:r>
        <w:t>ắ</w:t>
      </w:r>
      <w:r>
        <w:t>t lư</w:t>
      </w:r>
      <w:r>
        <w:t>ớ</w:t>
      </w:r>
      <w:r>
        <w:t>i 11 cm (`0.000001` đ</w:t>
      </w:r>
      <w:r>
        <w:t>ộ</w:t>
      </w:r>
      <w:r>
        <w:t>) đ</w:t>
      </w:r>
      <w:r>
        <w:t>ể</w:t>
      </w:r>
      <w:r>
        <w:t xml:space="preserve"> </w:t>
      </w:r>
      <w:r>
        <w:t>tránh sai l</w:t>
      </w:r>
      <w:r>
        <w:t>ệ</w:t>
      </w:r>
      <w:r>
        <w:t>ch d</w:t>
      </w:r>
      <w:r>
        <w:t>ấ</w:t>
      </w:r>
      <w:r>
        <w:t>u ph</w:t>
      </w:r>
      <w:r>
        <w:t>ẩ</w:t>
      </w:r>
      <w:r>
        <w:t>y đ</w:t>
      </w:r>
      <w:r>
        <w:t>ộ</w:t>
      </w:r>
      <w:r>
        <w:t>ng c</w:t>
      </w:r>
      <w:r>
        <w:t>ủ</w:t>
      </w:r>
      <w:r>
        <w:t>a t</w:t>
      </w:r>
      <w:r>
        <w:t>ọ</w:t>
      </w:r>
      <w:r>
        <w:t>a đ</w:t>
      </w:r>
      <w:r>
        <w:t>ộ</w:t>
      </w:r>
      <w:r>
        <w:t xml:space="preserve"> khi các đư</w:t>
      </w:r>
      <w:r>
        <w:t>ờ</w:t>
      </w:r>
      <w:r>
        <w:t>ng ch</w:t>
      </w:r>
      <w:r>
        <w:t>ạ</w:t>
      </w:r>
      <w:r>
        <w:t>m nhau:</w:t>
      </w:r>
    </w:p>
    <w:p w14:paraId="478DBB6A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 xml:space="preserve">   ST_SnapToGrid(ST_StartPoint(geom), 0.000001)</w:t>
      </w:r>
    </w:p>
    <w:p w14:paraId="235BBD8E" w14:textId="77777777" w:rsidR="00035737" w:rsidRDefault="00BE77A9">
      <w:pPr>
        <w:spacing w:after="120"/>
      </w:pPr>
      <w:r>
        <w:lastRenderedPageBreak/>
        <w:t xml:space="preserve">2. </w:t>
      </w:r>
      <w:r>
        <w:rPr>
          <w:b/>
        </w:rPr>
        <w:t>D</w:t>
      </w:r>
      <w:r>
        <w:rPr>
          <w:b/>
        </w:rPr>
        <w:t>ự</w:t>
      </w:r>
      <w:r>
        <w:rPr>
          <w:b/>
        </w:rPr>
        <w:t>ng b</w:t>
      </w:r>
      <w:r>
        <w:rPr>
          <w:b/>
        </w:rPr>
        <w:t>ả</w:t>
      </w:r>
      <w:r>
        <w:rPr>
          <w:b/>
        </w:rPr>
        <w:t>ng Vertices</w:t>
      </w:r>
      <w:r>
        <w:t>: T</w:t>
      </w:r>
      <w:r>
        <w:t>ạ</w:t>
      </w:r>
      <w:r>
        <w:t>o b</w:t>
      </w:r>
      <w:r>
        <w:t>ả</w:t>
      </w:r>
      <w:r>
        <w:t>ng ch</w:t>
      </w:r>
      <w:r>
        <w:t>ứ</w:t>
      </w:r>
      <w:r>
        <w:t>a danh sách duy nh</w:t>
      </w:r>
      <w:r>
        <w:t>ấ</w:t>
      </w:r>
      <w:r>
        <w:t>t các đi</w:t>
      </w:r>
      <w:r>
        <w:t>ể</w:t>
      </w:r>
      <w:r>
        <w:t>m giao c</w:t>
      </w:r>
      <w:r>
        <w:t>ắ</w:t>
      </w:r>
      <w:r>
        <w:t>t c</w:t>
      </w:r>
      <w:r>
        <w:t>ủ</w:t>
      </w:r>
      <w:r>
        <w:t>a đư</w:t>
      </w:r>
      <w:r>
        <w:t>ờ</w:t>
      </w:r>
      <w:r>
        <w:t>ng ph</w:t>
      </w:r>
      <w:r>
        <w:t>ố</w:t>
      </w:r>
      <w:r>
        <w:t>.</w:t>
      </w:r>
    </w:p>
    <w:p w14:paraId="1183C795" w14:textId="77777777" w:rsidR="00035737" w:rsidRDefault="00BE77A9">
      <w:pPr>
        <w:spacing w:after="120"/>
      </w:pPr>
      <w:r>
        <w:t xml:space="preserve">3. </w:t>
      </w:r>
      <w:r>
        <w:rPr>
          <w:b/>
        </w:rPr>
        <w:t>Kh</w:t>
      </w:r>
      <w:r>
        <w:rPr>
          <w:b/>
        </w:rPr>
        <w:t>ớ</w:t>
      </w:r>
      <w:r>
        <w:rPr>
          <w:b/>
        </w:rPr>
        <w:t>p n</w:t>
      </w:r>
      <w:r>
        <w:rPr>
          <w:b/>
        </w:rPr>
        <w:t>ố</w:t>
      </w:r>
      <w:r>
        <w:rPr>
          <w:b/>
        </w:rPr>
        <w:t>i ch</w:t>
      </w:r>
      <w:r>
        <w:rPr>
          <w:b/>
        </w:rPr>
        <w:t>ỉ</w:t>
      </w:r>
      <w:r>
        <w:rPr>
          <w:b/>
        </w:rPr>
        <w:t xml:space="preserve"> m</w:t>
      </w:r>
      <w:r>
        <w:rPr>
          <w:b/>
        </w:rPr>
        <w:t>ụ</w:t>
      </w:r>
      <w:r>
        <w:rPr>
          <w:b/>
        </w:rPr>
        <w:t>c không gian</w:t>
      </w:r>
      <w:r>
        <w:t>: C</w:t>
      </w:r>
      <w:r>
        <w:t>ậ</w:t>
      </w:r>
      <w:r>
        <w:t>p nh</w:t>
      </w:r>
      <w:r>
        <w:t>ậ</w:t>
      </w:r>
      <w:r>
        <w:t>t giá tr</w:t>
      </w:r>
      <w:r>
        <w:t>ị</w:t>
      </w:r>
      <w:r>
        <w:t xml:space="preserve"> c</w:t>
      </w:r>
      <w:r>
        <w:t>ộ</w:t>
      </w:r>
      <w:r>
        <w:t>t `</w:t>
      </w:r>
      <w:r>
        <w:t>source` và `target` cho b</w:t>
      </w:r>
      <w:r>
        <w:t>ả</w:t>
      </w:r>
      <w:r>
        <w:t>ng `traffic` thông qua so kh</w:t>
      </w:r>
      <w:r>
        <w:t>ớ</w:t>
      </w:r>
      <w:r>
        <w:t>p đi</w:t>
      </w:r>
      <w:r>
        <w:t>ể</w:t>
      </w:r>
      <w:r>
        <w:t>m đ</w:t>
      </w:r>
      <w:r>
        <w:t>ầ</w:t>
      </w:r>
      <w:r>
        <w:t>u/cu</w:t>
      </w:r>
      <w:r>
        <w:t>ố</w:t>
      </w:r>
      <w:r>
        <w:t>i c</w:t>
      </w:r>
      <w:r>
        <w:t>ủ</w:t>
      </w:r>
      <w:r>
        <w:t>a đư</w:t>
      </w:r>
      <w:r>
        <w:t>ờ</w:t>
      </w:r>
      <w:r>
        <w:t>ng v</w:t>
      </w:r>
      <w:r>
        <w:t>ớ</w:t>
      </w:r>
      <w:r>
        <w:t>i ID trong b</w:t>
      </w:r>
      <w:r>
        <w:t>ả</w:t>
      </w:r>
      <w:r>
        <w:t>ng Vertices. Phép so sánh hình h</w:t>
      </w:r>
      <w:r>
        <w:t>ọ</w:t>
      </w:r>
      <w:r>
        <w:t>c đư</w:t>
      </w:r>
      <w:r>
        <w:t>ợ</w:t>
      </w:r>
      <w:r>
        <w:t>c tăng t</w:t>
      </w:r>
      <w:r>
        <w:t>ố</w:t>
      </w:r>
      <w:r>
        <w:t>c b</w:t>
      </w:r>
      <w:r>
        <w:t>ằ</w:t>
      </w:r>
      <w:r>
        <w:t>ng toán t</w:t>
      </w:r>
      <w:r>
        <w:t>ử</w:t>
      </w:r>
      <w:r>
        <w:t xml:space="preserve"> bao ph</w:t>
      </w:r>
      <w:r>
        <w:t>ủ</w:t>
      </w:r>
      <w:r>
        <w:t xml:space="preserve"> hình h</w:t>
      </w:r>
      <w:r>
        <w:t>ộ</w:t>
      </w:r>
      <w:r>
        <w:t>p `&amp;&amp;` giúp th</w:t>
      </w:r>
      <w:r>
        <w:t>ờ</w:t>
      </w:r>
      <w:r>
        <w:t>i gian ch</w:t>
      </w:r>
      <w:r>
        <w:t>ạ</w:t>
      </w:r>
      <w:r>
        <w:t xml:space="preserve">y trên </w:t>
      </w:r>
      <w:r>
        <w:rPr>
          <w:b/>
        </w:rPr>
        <w:t>231.000</w:t>
      </w:r>
      <w:r>
        <w:t xml:space="preserve"> đo</w:t>
      </w:r>
      <w:r>
        <w:t>ạ</w:t>
      </w:r>
      <w:r>
        <w:t>n đư</w:t>
      </w:r>
      <w:r>
        <w:t>ờ</w:t>
      </w:r>
      <w:r>
        <w:t>ng gi</w:t>
      </w:r>
      <w:r>
        <w:t>ả</w:t>
      </w:r>
      <w:r>
        <w:t>m t</w:t>
      </w:r>
      <w:r>
        <w:t>ừ</w:t>
      </w:r>
      <w:r>
        <w:t xml:space="preserve"> 2 gi</w:t>
      </w:r>
      <w:r>
        <w:t>ờ</w:t>
      </w:r>
      <w:r>
        <w:t xml:space="preserve"> xu</w:t>
      </w:r>
      <w:r>
        <w:t>ố</w:t>
      </w:r>
      <w:r>
        <w:t xml:space="preserve">ng </w:t>
      </w:r>
      <w:r>
        <w:rPr>
          <w:b/>
        </w:rPr>
        <w:t>dư</w:t>
      </w:r>
      <w:r>
        <w:rPr>
          <w:b/>
        </w:rPr>
        <w:t>ớ</w:t>
      </w:r>
      <w:r>
        <w:rPr>
          <w:b/>
        </w:rPr>
        <w:t>i 10 giây</w:t>
      </w:r>
      <w:r>
        <w:t>.</w:t>
      </w:r>
    </w:p>
    <w:p w14:paraId="078C4E30" w14:textId="77777777" w:rsidR="00035737" w:rsidRDefault="00BE77A9">
      <w:pPr>
        <w:spacing w:after="120"/>
      </w:pPr>
      <w:r>
        <w:t>---</w:t>
      </w:r>
    </w:p>
    <w:p w14:paraId="2CA03D9D" w14:textId="72E76B93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 xml:space="preserve">9. Spatial SQL </w:t>
      </w:r>
    </w:p>
    <w:p w14:paraId="1A687007" w14:textId="77777777" w:rsidR="00035737" w:rsidRDefault="00BE77A9">
      <w:pPr>
        <w:spacing w:after="120"/>
      </w:pPr>
      <w:r>
        <w:t>Dư</w:t>
      </w:r>
      <w:r>
        <w:t>ớ</w:t>
      </w:r>
      <w:r>
        <w:t>i đây là danh sách 19 câu l</w:t>
      </w:r>
      <w:r>
        <w:t>ệ</w:t>
      </w:r>
      <w:r>
        <w:t>nh SQL không gian m</w:t>
      </w:r>
      <w:r>
        <w:t>ẫ</w:t>
      </w:r>
      <w:r>
        <w:t>u đư</w:t>
      </w:r>
      <w:r>
        <w:t>ợ</w:t>
      </w:r>
      <w:r>
        <w:t>c phân chia theo các nhóm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th</w:t>
      </w:r>
      <w:r>
        <w:t>ự</w:t>
      </w:r>
      <w:r>
        <w:t>c t</w:t>
      </w:r>
      <w:r>
        <w:t>ế</w:t>
      </w:r>
      <w:r>
        <w:t>,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trên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`hanoi_osm`:</w:t>
      </w:r>
    </w:p>
    <w:p w14:paraId="339E74AA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Nhóm A: Truy v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kho</w:t>
      </w:r>
      <w:r>
        <w:rPr>
          <w:b/>
          <w:color w:val="464646"/>
          <w:sz w:val="26"/>
        </w:rPr>
        <w:t>ả</w:t>
      </w:r>
      <w:r>
        <w:rPr>
          <w:b/>
          <w:color w:val="464646"/>
          <w:sz w:val="26"/>
        </w:rPr>
        <w:t>ng cách (Distance Queries)</w:t>
      </w:r>
    </w:p>
    <w:p w14:paraId="60EE7978" w14:textId="77777777" w:rsidR="00035737" w:rsidRDefault="00BE77A9">
      <w:pPr>
        <w:spacing w:after="120"/>
      </w:pPr>
      <w:r>
        <w:t>##</w:t>
      </w:r>
      <w:r>
        <w:t>## 1. Tìm các trư</w:t>
      </w:r>
      <w:r>
        <w:t>ờ</w:t>
      </w:r>
      <w:r>
        <w:t>ng h</w:t>
      </w:r>
      <w:r>
        <w:t>ọ</w:t>
      </w:r>
      <w:r>
        <w:t>c cách H</w:t>
      </w:r>
      <w:r>
        <w:t>ồ</w:t>
      </w:r>
      <w:r>
        <w:t xml:space="preserve"> Hoàn Ki</w:t>
      </w:r>
      <w:r>
        <w:t>ế</w:t>
      </w:r>
      <w:r>
        <w:t>m dư</w:t>
      </w:r>
      <w:r>
        <w:t>ớ</w:t>
      </w:r>
      <w:r>
        <w:t>i 1 km</w:t>
      </w:r>
    </w:p>
    <w:p w14:paraId="37B6D706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p.name, ROUND(ST_Distance(p.geom::geography, w.geom::geography)) AS distance_meters,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CROSS JOIN (</w:t>
      </w:r>
      <w:r>
        <w:rPr>
          <w:rFonts w:ascii="Courier New" w:hAnsi="Courier New"/>
          <w:sz w:val="19"/>
        </w:rPr>
        <w:br/>
        <w:t xml:space="preserve">    SELECT geom FROM water_body </w:t>
      </w:r>
      <w:r>
        <w:rPr>
          <w:rFonts w:ascii="Courier New" w:hAnsi="Courier New"/>
          <w:sz w:val="19"/>
        </w:rPr>
        <w:br/>
        <w:t xml:space="preserve">    WHERE (name I</w:t>
      </w:r>
      <w:r>
        <w:rPr>
          <w:rFonts w:ascii="Courier New" w:hAnsi="Courier New"/>
          <w:sz w:val="19"/>
        </w:rPr>
        <w:t>LIKE '%H</w:t>
      </w:r>
      <w:r>
        <w:rPr>
          <w:rFonts w:ascii="Courier New" w:hAnsi="Courier New"/>
          <w:sz w:val="19"/>
        </w:rPr>
        <w:t>ồ</w:t>
      </w:r>
      <w:r>
        <w:rPr>
          <w:rFonts w:ascii="Courier New" w:hAnsi="Courier New"/>
          <w:sz w:val="19"/>
        </w:rPr>
        <w:t xml:space="preserve"> Hoàn Ki</w:t>
      </w:r>
      <w:r>
        <w:rPr>
          <w:rFonts w:ascii="Courier New" w:hAnsi="Courier New"/>
          <w:sz w:val="19"/>
        </w:rPr>
        <w:t>ế</w:t>
      </w:r>
      <w:r>
        <w:rPr>
          <w:rFonts w:ascii="Courier New" w:hAnsi="Courier New"/>
          <w:sz w:val="19"/>
        </w:rPr>
        <w:t>m%' OR name ILIKE '%Ho Hoan Kiem%') LIMIT 1</w:t>
      </w:r>
      <w:r>
        <w:rPr>
          <w:rFonts w:ascii="Courier New" w:hAnsi="Courier New"/>
          <w:sz w:val="19"/>
        </w:rPr>
        <w:br/>
        <w:t>) w</w:t>
      </w:r>
      <w:r>
        <w:rPr>
          <w:rFonts w:ascii="Courier New" w:hAnsi="Courier New"/>
          <w:sz w:val="19"/>
        </w:rPr>
        <w:br/>
        <w:t>WHERE p.type = 'school'</w:t>
      </w:r>
      <w:r>
        <w:rPr>
          <w:rFonts w:ascii="Courier New" w:hAnsi="Courier New"/>
          <w:sz w:val="19"/>
        </w:rPr>
        <w:br/>
        <w:t xml:space="preserve">  AND ST_DWithin(p.geom::geography, w.geom::geography, 1000)</w:t>
      </w:r>
      <w:r>
        <w:rPr>
          <w:rFonts w:ascii="Courier New" w:hAnsi="Courier New"/>
          <w:sz w:val="19"/>
        </w:rPr>
        <w:br/>
        <w:t>ORDER BY distance_meters;</w:t>
      </w:r>
    </w:p>
    <w:p w14:paraId="7C63C044" w14:textId="77777777" w:rsidR="00035737" w:rsidRDefault="00BE77A9">
      <w:pPr>
        <w:spacing w:after="120"/>
      </w:pPr>
      <w:r>
        <w:t>#### 2. Tìm các khách s</w:t>
      </w:r>
      <w:r>
        <w:t>ạ</w:t>
      </w:r>
      <w:r>
        <w:t>n n</w:t>
      </w:r>
      <w:r>
        <w:t>ằ</w:t>
      </w:r>
      <w:r>
        <w:t>m trong bán kính 500m quanh Ga Hà N</w:t>
      </w:r>
      <w:r>
        <w:t>ộ</w:t>
      </w:r>
      <w:r>
        <w:t>i</w:t>
      </w:r>
    </w:p>
    <w:p w14:paraId="19D3EEA9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p.name</w:t>
      </w:r>
      <w:r>
        <w:rPr>
          <w:rFonts w:ascii="Courier New" w:hAnsi="Courier New"/>
          <w:sz w:val="19"/>
        </w:rPr>
        <w:t>, ROUND(ST_Distance(p.geom::geography, r.geom::geography)) AS distance_meters,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CROSS JOIN (</w:t>
      </w:r>
      <w:r>
        <w:rPr>
          <w:rFonts w:ascii="Courier New" w:hAnsi="Courier New"/>
          <w:sz w:val="19"/>
        </w:rPr>
        <w:br/>
        <w:t xml:space="preserve">    SELECT geom FROM poi </w:t>
      </w:r>
      <w:r>
        <w:rPr>
          <w:rFonts w:ascii="Courier New" w:hAnsi="Courier New"/>
          <w:sz w:val="19"/>
        </w:rPr>
        <w:br/>
        <w:t xml:space="preserve">    WHERE (name ILIKE '%Ga Hà N</w:t>
      </w:r>
      <w:r>
        <w:rPr>
          <w:rFonts w:ascii="Courier New" w:hAnsi="Courier New"/>
          <w:sz w:val="19"/>
        </w:rPr>
        <w:t>ộ</w:t>
      </w:r>
      <w:r>
        <w:rPr>
          <w:rFonts w:ascii="Courier New" w:hAnsi="Courier New"/>
          <w:sz w:val="19"/>
        </w:rPr>
        <w:t>i%' OR name ILIKE '%Ga Han Noi%') LIMIT 1</w:t>
      </w:r>
      <w:r>
        <w:rPr>
          <w:rFonts w:ascii="Courier New" w:hAnsi="Courier New"/>
          <w:sz w:val="19"/>
        </w:rPr>
        <w:br/>
        <w:t>) r</w:t>
      </w:r>
      <w:r>
        <w:rPr>
          <w:rFonts w:ascii="Courier New" w:hAnsi="Courier New"/>
          <w:sz w:val="19"/>
        </w:rPr>
        <w:br/>
        <w:t>WHERE p.type</w:t>
      </w:r>
      <w:r>
        <w:rPr>
          <w:rFonts w:ascii="Courier New" w:hAnsi="Courier New"/>
          <w:sz w:val="19"/>
        </w:rPr>
        <w:t xml:space="preserve"> = 'hotel'</w:t>
      </w:r>
      <w:r>
        <w:rPr>
          <w:rFonts w:ascii="Courier New" w:hAnsi="Courier New"/>
          <w:sz w:val="19"/>
        </w:rPr>
        <w:br/>
        <w:t xml:space="preserve">  AND ST_DWithin(p.geom::geography, r.geom::geography, 500)</w:t>
      </w:r>
      <w:r>
        <w:rPr>
          <w:rFonts w:ascii="Courier New" w:hAnsi="Courier New"/>
          <w:sz w:val="19"/>
        </w:rPr>
        <w:br/>
        <w:t>ORDER BY distance_meters;</w:t>
      </w:r>
    </w:p>
    <w:p w14:paraId="727789E8" w14:textId="77777777" w:rsidR="00035737" w:rsidRDefault="00BE77A9">
      <w:pPr>
        <w:spacing w:after="120"/>
      </w:pPr>
      <w:r>
        <w:t>#### 3. Tìm các b</w:t>
      </w:r>
      <w:r>
        <w:t>ệ</w:t>
      </w:r>
      <w:r>
        <w:t>nh vi</w:t>
      </w:r>
      <w:r>
        <w:t>ệ</w:t>
      </w:r>
      <w:r>
        <w:t>n cách đư</w:t>
      </w:r>
      <w:r>
        <w:t>ờ</w:t>
      </w:r>
      <w:r>
        <w:t>ng Gi</w:t>
      </w:r>
      <w:r>
        <w:t>ả</w:t>
      </w:r>
      <w:r>
        <w:t>i Phóng dư</w:t>
      </w:r>
      <w:r>
        <w:t>ớ</w:t>
      </w:r>
      <w:r>
        <w:t>i 200m</w:t>
      </w:r>
    </w:p>
    <w:p w14:paraId="6EF2722E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DISTINCT p.name,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CROSS JOIN (</w:t>
      </w:r>
      <w:r>
        <w:rPr>
          <w:rFonts w:ascii="Courier New" w:hAnsi="Courier New"/>
          <w:sz w:val="19"/>
        </w:rPr>
        <w:br/>
        <w:t xml:space="preserve">    SELECT ST_Un</w:t>
      </w:r>
      <w:r>
        <w:rPr>
          <w:rFonts w:ascii="Courier New" w:hAnsi="Courier New"/>
          <w:sz w:val="19"/>
        </w:rPr>
        <w:t xml:space="preserve">ion(geom) AS geom FROM traffic </w:t>
      </w:r>
      <w:r>
        <w:rPr>
          <w:rFonts w:ascii="Courier New" w:hAnsi="Courier New"/>
          <w:sz w:val="19"/>
        </w:rPr>
        <w:br/>
        <w:t xml:space="preserve">    WHERE (name ILIKE '%Gi</w:t>
      </w:r>
      <w:r>
        <w:rPr>
          <w:rFonts w:ascii="Courier New" w:hAnsi="Courier New"/>
          <w:sz w:val="19"/>
        </w:rPr>
        <w:t>ả</w:t>
      </w:r>
      <w:r>
        <w:rPr>
          <w:rFonts w:ascii="Courier New" w:hAnsi="Courier New"/>
          <w:sz w:val="19"/>
        </w:rPr>
        <w:t>i Phóng%' OR name ILIKE '%Giai Phong%')</w:t>
      </w:r>
      <w:r>
        <w:rPr>
          <w:rFonts w:ascii="Courier New" w:hAnsi="Courier New"/>
          <w:sz w:val="19"/>
        </w:rPr>
        <w:br/>
        <w:t>) t</w:t>
      </w:r>
      <w:r>
        <w:rPr>
          <w:rFonts w:ascii="Courier New" w:hAnsi="Courier New"/>
          <w:sz w:val="19"/>
        </w:rPr>
        <w:br/>
        <w:t>WHERE p.type = 'hospital'</w:t>
      </w:r>
      <w:r>
        <w:rPr>
          <w:rFonts w:ascii="Courier New" w:hAnsi="Courier New"/>
          <w:sz w:val="19"/>
        </w:rPr>
        <w:br/>
        <w:t xml:space="preserve">  AND ST_DWithin(p.geom::geography, t.geom::geography, 200);</w:t>
      </w:r>
    </w:p>
    <w:p w14:paraId="661333F0" w14:textId="77777777" w:rsidR="00035737" w:rsidRDefault="00BE77A9">
      <w:pPr>
        <w:spacing w:after="120"/>
      </w:pPr>
      <w:r>
        <w:lastRenderedPageBreak/>
        <w:t>---</w:t>
      </w:r>
    </w:p>
    <w:p w14:paraId="09BC6751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Nhóm B: Truy v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ch</w:t>
      </w:r>
      <w:r>
        <w:rPr>
          <w:b/>
          <w:color w:val="464646"/>
          <w:sz w:val="26"/>
        </w:rPr>
        <w:t>ứ</w:t>
      </w:r>
      <w:r>
        <w:rPr>
          <w:b/>
          <w:color w:val="464646"/>
          <w:sz w:val="26"/>
        </w:rPr>
        <w:t>a (Containment Queries)</w:t>
      </w:r>
    </w:p>
    <w:p w14:paraId="1BD43BD6" w14:textId="77777777" w:rsidR="00035737" w:rsidRDefault="00BE77A9">
      <w:pPr>
        <w:spacing w:after="120"/>
      </w:pPr>
      <w:r>
        <w:t>#### 4. Tìm t</w:t>
      </w:r>
      <w:r>
        <w:t>ấ</w:t>
      </w:r>
      <w:r>
        <w:t>t c</w:t>
      </w:r>
      <w:r>
        <w:t>ả</w:t>
      </w:r>
      <w:r>
        <w:t xml:space="preserve"> trư</w:t>
      </w:r>
      <w:r>
        <w:t>ờ</w:t>
      </w:r>
      <w:r>
        <w:t>ng h</w:t>
      </w:r>
      <w:r>
        <w:t>ọ</w:t>
      </w:r>
      <w:r>
        <w:t>c n</w:t>
      </w:r>
      <w:r>
        <w:t>ằ</w:t>
      </w:r>
      <w:r>
        <w:t>m trong Phư</w:t>
      </w:r>
      <w:r>
        <w:t>ờ</w:t>
      </w:r>
      <w:r>
        <w:t>ng Yên Hòa</w:t>
      </w:r>
    </w:p>
    <w:p w14:paraId="38083711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p.name,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JOIN adm_ward w ON ST_Contains(w.geom, p.geom)</w:t>
      </w:r>
      <w:r>
        <w:rPr>
          <w:rFonts w:ascii="Courier New" w:hAnsi="Courier New"/>
          <w:sz w:val="19"/>
        </w:rPr>
        <w:br/>
        <w:t>WHERE w.name = 'Phư</w:t>
      </w:r>
      <w:r>
        <w:rPr>
          <w:rFonts w:ascii="Courier New" w:hAnsi="Courier New"/>
          <w:sz w:val="19"/>
        </w:rPr>
        <w:t>ờ</w:t>
      </w:r>
      <w:r>
        <w:rPr>
          <w:rFonts w:ascii="Courier New" w:hAnsi="Courier New"/>
          <w:sz w:val="19"/>
        </w:rPr>
        <w:t>ng Yên Hòa'</w:t>
      </w:r>
      <w:r>
        <w:rPr>
          <w:rFonts w:ascii="Courier New" w:hAnsi="Courier New"/>
          <w:sz w:val="19"/>
        </w:rPr>
        <w:br/>
        <w:t xml:space="preserve">  AND p.type = 'school';</w:t>
      </w:r>
    </w:p>
    <w:p w14:paraId="2E35551A" w14:textId="77777777" w:rsidR="00035737" w:rsidRDefault="00BE77A9">
      <w:pPr>
        <w:spacing w:after="120"/>
      </w:pPr>
      <w:r>
        <w:t>#### 5. Tìm các tòa nhà n</w:t>
      </w:r>
      <w:r>
        <w:t>ằ</w:t>
      </w:r>
      <w:r>
        <w:t>m trong đ</w:t>
      </w:r>
      <w:r>
        <w:t>ị</w:t>
      </w:r>
      <w:r>
        <w:t>a ph</w:t>
      </w:r>
      <w:r>
        <w:t>ậ</w:t>
      </w:r>
      <w:r>
        <w:t>n Phư</w:t>
      </w:r>
      <w:r>
        <w:t>ờ</w:t>
      </w:r>
      <w:r>
        <w:t>ng Hà</w:t>
      </w:r>
      <w:r>
        <w:t>ng Tr</w:t>
      </w:r>
      <w:r>
        <w:t>ố</w:t>
      </w:r>
      <w:r>
        <w:t>ng</w:t>
      </w:r>
    </w:p>
    <w:p w14:paraId="4F0E9CB0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b.id, b.name, b.type, ST_AsGeoJSON(b.geom) AS geom_geojson</w:t>
      </w:r>
      <w:r>
        <w:rPr>
          <w:rFonts w:ascii="Courier New" w:hAnsi="Courier New"/>
          <w:sz w:val="19"/>
        </w:rPr>
        <w:br/>
        <w:t>FROM building b</w:t>
      </w:r>
      <w:r>
        <w:rPr>
          <w:rFonts w:ascii="Courier New" w:hAnsi="Courier New"/>
          <w:sz w:val="19"/>
        </w:rPr>
        <w:br/>
        <w:t>JOIN adm_ward w ON ST_Within(b.geom, w.geom)</w:t>
      </w:r>
      <w:r>
        <w:rPr>
          <w:rFonts w:ascii="Courier New" w:hAnsi="Courier New"/>
          <w:sz w:val="19"/>
        </w:rPr>
        <w:br/>
        <w:t>WHERE w.name = 'Phư</w:t>
      </w:r>
      <w:r>
        <w:rPr>
          <w:rFonts w:ascii="Courier New" w:hAnsi="Courier New"/>
          <w:sz w:val="19"/>
        </w:rPr>
        <w:t>ờ</w:t>
      </w:r>
      <w:r>
        <w:rPr>
          <w:rFonts w:ascii="Courier New" w:hAnsi="Courier New"/>
          <w:sz w:val="19"/>
        </w:rPr>
        <w:t>ng Hàng Tr</w:t>
      </w:r>
      <w:r>
        <w:rPr>
          <w:rFonts w:ascii="Courier New" w:hAnsi="Courier New"/>
          <w:sz w:val="19"/>
        </w:rPr>
        <w:t>ố</w:t>
      </w:r>
      <w:r>
        <w:rPr>
          <w:rFonts w:ascii="Courier New" w:hAnsi="Courier New"/>
          <w:sz w:val="19"/>
        </w:rPr>
        <w:t>ng';</w:t>
      </w:r>
    </w:p>
    <w:p w14:paraId="7E9DE865" w14:textId="77777777" w:rsidR="00035737" w:rsidRDefault="00BE77A9">
      <w:pPr>
        <w:spacing w:after="120"/>
      </w:pPr>
      <w:r>
        <w:t>#### 6. Tính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n</w:t>
      </w:r>
      <w:r>
        <w:t>ằ</w:t>
      </w:r>
      <w:r>
        <w:t>m tr</w:t>
      </w:r>
      <w:r>
        <w:t>ọ</w:t>
      </w:r>
      <w:r>
        <w:t>n v</w:t>
      </w:r>
      <w:r>
        <w:t>ẹ</w:t>
      </w:r>
      <w:r>
        <w:t>n trong đ</w:t>
      </w:r>
      <w:r>
        <w:t>ị</w:t>
      </w:r>
      <w:r>
        <w:t>a ph</w:t>
      </w:r>
      <w:r>
        <w:t>ậ</w:t>
      </w:r>
      <w:r>
        <w:t>n Phư</w:t>
      </w:r>
      <w:r>
        <w:t>ờ</w:t>
      </w:r>
      <w:r>
        <w:t>ng Qu</w:t>
      </w:r>
      <w:r>
        <w:t>ả</w:t>
      </w:r>
      <w:r>
        <w:t>ng An</w:t>
      </w:r>
    </w:p>
    <w:p w14:paraId="0AE97071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w</w:t>
      </w:r>
      <w:r>
        <w:rPr>
          <w:rFonts w:ascii="Courier New" w:hAnsi="Courier New"/>
          <w:sz w:val="19"/>
        </w:rPr>
        <w:t>b.name, ROUND(ST_Area(wb.geom::geography)) AS area_m2, ST_AsGeoJSON(wb.geom) AS geom_geojson</w:t>
      </w:r>
      <w:r>
        <w:rPr>
          <w:rFonts w:ascii="Courier New" w:hAnsi="Courier New"/>
          <w:sz w:val="19"/>
        </w:rPr>
        <w:br/>
        <w:t>FROM water_body wb</w:t>
      </w:r>
      <w:r>
        <w:rPr>
          <w:rFonts w:ascii="Courier New" w:hAnsi="Courier New"/>
          <w:sz w:val="19"/>
        </w:rPr>
        <w:br/>
        <w:t>JOIN adm_ward w ON ST_Contains(w.geom, wb.geom)</w:t>
      </w:r>
      <w:r>
        <w:rPr>
          <w:rFonts w:ascii="Courier New" w:hAnsi="Courier New"/>
          <w:sz w:val="19"/>
        </w:rPr>
        <w:br/>
        <w:t>WHERE w.name = 'Phư</w:t>
      </w:r>
      <w:r>
        <w:rPr>
          <w:rFonts w:ascii="Courier New" w:hAnsi="Courier New"/>
          <w:sz w:val="19"/>
        </w:rPr>
        <w:t>ờ</w:t>
      </w:r>
      <w:r>
        <w:rPr>
          <w:rFonts w:ascii="Courier New" w:hAnsi="Courier New"/>
          <w:sz w:val="19"/>
        </w:rPr>
        <w:t>ng Qu</w:t>
      </w:r>
      <w:r>
        <w:rPr>
          <w:rFonts w:ascii="Courier New" w:hAnsi="Courier New"/>
          <w:sz w:val="19"/>
        </w:rPr>
        <w:t>ả</w:t>
      </w:r>
      <w:r>
        <w:rPr>
          <w:rFonts w:ascii="Courier New" w:hAnsi="Courier New"/>
          <w:sz w:val="19"/>
        </w:rPr>
        <w:t>ng An';</w:t>
      </w:r>
    </w:p>
    <w:p w14:paraId="388B5B5E" w14:textId="77777777" w:rsidR="00035737" w:rsidRDefault="00BE77A9">
      <w:pPr>
        <w:spacing w:after="120"/>
      </w:pPr>
      <w:r>
        <w:t>---</w:t>
      </w:r>
    </w:p>
    <w:p w14:paraId="553D0774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Nhóm C: Truy v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giao nhau (Intersection Queries)</w:t>
      </w:r>
    </w:p>
    <w:p w14:paraId="2153D2F8" w14:textId="77777777" w:rsidR="00035737" w:rsidRDefault="00BE77A9">
      <w:pPr>
        <w:spacing w:after="120"/>
      </w:pPr>
      <w:r>
        <w:t xml:space="preserve">#### </w:t>
      </w:r>
      <w:r>
        <w:t>7. Tìm các tuy</w:t>
      </w:r>
      <w:r>
        <w:t>ế</w:t>
      </w:r>
      <w:r>
        <w:t>n đư</w:t>
      </w:r>
      <w:r>
        <w:t>ờ</w:t>
      </w:r>
      <w:r>
        <w:t>ng giao c</w:t>
      </w:r>
      <w:r>
        <w:t>ắ</w:t>
      </w:r>
      <w:r>
        <w:t>t v</w:t>
      </w:r>
      <w:r>
        <w:t>ớ</w:t>
      </w:r>
      <w:r>
        <w:t>i Sông H</w:t>
      </w:r>
      <w:r>
        <w:t>ồ</w:t>
      </w:r>
      <w:r>
        <w:t>ng</w:t>
      </w:r>
    </w:p>
    <w:p w14:paraId="27D1482A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DISTINCT t.name, t.subtype, ST_AsGeoJSON(t.geom) AS geom_geojson</w:t>
      </w:r>
      <w:r>
        <w:rPr>
          <w:rFonts w:ascii="Courier New" w:hAnsi="Courier New"/>
          <w:sz w:val="19"/>
        </w:rPr>
        <w:br/>
        <w:t>FROM traffic t</w:t>
      </w:r>
      <w:r>
        <w:rPr>
          <w:rFonts w:ascii="Courier New" w:hAnsi="Courier New"/>
          <w:sz w:val="19"/>
        </w:rPr>
        <w:br/>
        <w:t>JOIN water_body w ON ST_Intersects(t.geom, w.geom)</w:t>
      </w:r>
      <w:r>
        <w:rPr>
          <w:rFonts w:ascii="Courier New" w:hAnsi="Courier New"/>
          <w:sz w:val="19"/>
        </w:rPr>
        <w:br/>
        <w:t>WHERE (w.name ILIKE '%Sông H</w:t>
      </w:r>
      <w:r>
        <w:rPr>
          <w:rFonts w:ascii="Courier New" w:hAnsi="Courier New"/>
          <w:sz w:val="19"/>
        </w:rPr>
        <w:t>ồ</w:t>
      </w:r>
      <w:r>
        <w:rPr>
          <w:rFonts w:ascii="Courier New" w:hAnsi="Courier New"/>
          <w:sz w:val="19"/>
        </w:rPr>
        <w:t>ng%' OR w.name ILIKE '%Song Hong%')</w:t>
      </w:r>
      <w:r>
        <w:rPr>
          <w:rFonts w:ascii="Courier New" w:hAnsi="Courier New"/>
          <w:sz w:val="19"/>
        </w:rPr>
        <w:br/>
        <w:t xml:space="preserve">  AND t</w:t>
      </w:r>
      <w:r>
        <w:rPr>
          <w:rFonts w:ascii="Courier New" w:hAnsi="Courier New"/>
          <w:sz w:val="19"/>
        </w:rPr>
        <w:t>.name IS NOT NULL;</w:t>
      </w:r>
    </w:p>
    <w:p w14:paraId="22CA4575" w14:textId="77777777" w:rsidR="00035737" w:rsidRDefault="00BE77A9">
      <w:pPr>
        <w:spacing w:after="120"/>
      </w:pPr>
      <w:r>
        <w:t>#### 8. Tìm các tòa nhà n</w:t>
      </w:r>
      <w:r>
        <w:t>ằ</w:t>
      </w:r>
      <w:r>
        <w:t>m đè lên ranh gi</w:t>
      </w:r>
      <w:r>
        <w:t>ớ</w:t>
      </w:r>
      <w:r>
        <w:t>i phân chia c</w:t>
      </w:r>
      <w:r>
        <w:t>ủ</w:t>
      </w:r>
      <w:r>
        <w:t>a các phư</w:t>
      </w:r>
      <w:r>
        <w:t>ờ</w:t>
      </w:r>
      <w:r>
        <w:t>ng</w:t>
      </w:r>
    </w:p>
    <w:p w14:paraId="44D756F2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b.id, b.name, ST_AsGeoJSON(b.geom) AS geom_geojson</w:t>
      </w:r>
      <w:r>
        <w:rPr>
          <w:rFonts w:ascii="Courier New" w:hAnsi="Courier New"/>
          <w:sz w:val="19"/>
        </w:rPr>
        <w:br/>
        <w:t>FROM building b</w:t>
      </w:r>
      <w:r>
        <w:rPr>
          <w:rFonts w:ascii="Courier New" w:hAnsi="Courier New"/>
          <w:sz w:val="19"/>
        </w:rPr>
        <w:br/>
        <w:t>JOIN adm_ward w ON ST_Overlaps(b.geom, w.geom)</w:t>
      </w:r>
      <w:r>
        <w:rPr>
          <w:rFonts w:ascii="Courier New" w:hAnsi="Courier New"/>
          <w:sz w:val="19"/>
        </w:rPr>
        <w:br/>
        <w:t>LIMIT 50;</w:t>
      </w:r>
    </w:p>
    <w:p w14:paraId="142F59A8" w14:textId="77777777" w:rsidR="00035737" w:rsidRDefault="00BE77A9">
      <w:pPr>
        <w:spacing w:after="120"/>
      </w:pPr>
      <w:r>
        <w:t>#### 9. Tìm ph</w:t>
      </w:r>
      <w:r>
        <w:t>ầ</w:t>
      </w:r>
      <w:r>
        <w:t>n đư</w:t>
      </w:r>
      <w:r>
        <w:t>ờ</w:t>
      </w:r>
      <w:r>
        <w:t>ng giao c</w:t>
      </w:r>
      <w:r>
        <w:t>ắ</w:t>
      </w:r>
      <w:r>
        <w:t>t n</w:t>
      </w:r>
      <w:r>
        <w:t>ằ</w:t>
      </w:r>
      <w:r>
        <w:t xml:space="preserve">m </w:t>
      </w:r>
      <w:r>
        <w:t>trong các khu công viên (đư</w:t>
      </w:r>
      <w:r>
        <w:t>ờ</w:t>
      </w:r>
      <w:r>
        <w:t>ng n</w:t>
      </w:r>
      <w:r>
        <w:t>ộ</w:t>
      </w:r>
      <w:r>
        <w:t>i b</w:t>
      </w:r>
      <w:r>
        <w:t>ộ</w:t>
      </w:r>
      <w:r>
        <w:t xml:space="preserve"> công viên)</w:t>
      </w:r>
    </w:p>
    <w:p w14:paraId="778F5067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t.name, t.subtype, ST_AsGeoJSON(ST_Intersection(t.geom, l.geom)) AS geom_geojson</w:t>
      </w:r>
      <w:r>
        <w:rPr>
          <w:rFonts w:ascii="Courier New" w:hAnsi="Courier New"/>
          <w:sz w:val="19"/>
        </w:rPr>
        <w:br/>
        <w:t>FROM traffic t</w:t>
      </w:r>
      <w:r>
        <w:rPr>
          <w:rFonts w:ascii="Courier New" w:hAnsi="Courier New"/>
          <w:sz w:val="19"/>
        </w:rPr>
        <w:br/>
        <w:t>JOIN landuse_area l ON ST_Intersects(t.geom, l.geom)</w:t>
      </w:r>
      <w:r>
        <w:rPr>
          <w:rFonts w:ascii="Courier New" w:hAnsi="Courier New"/>
          <w:sz w:val="19"/>
        </w:rPr>
        <w:br/>
        <w:t>WHERE l.type = 'park'</w:t>
      </w:r>
      <w:r>
        <w:rPr>
          <w:rFonts w:ascii="Courier New" w:hAnsi="Courier New"/>
          <w:sz w:val="19"/>
        </w:rPr>
        <w:br/>
        <w:t xml:space="preserve">  AND t.name IS NOT NULL;</w:t>
      </w:r>
    </w:p>
    <w:p w14:paraId="500C7F78" w14:textId="77777777" w:rsidR="00035737" w:rsidRDefault="00BE77A9">
      <w:pPr>
        <w:spacing w:after="120"/>
      </w:pPr>
      <w:r>
        <w:t>---</w:t>
      </w:r>
    </w:p>
    <w:p w14:paraId="0A8308C5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lastRenderedPageBreak/>
        <w:t>Nhóm D: Truy v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g</w:t>
      </w:r>
      <w:r>
        <w:rPr>
          <w:b/>
          <w:color w:val="464646"/>
          <w:sz w:val="26"/>
        </w:rPr>
        <w:t>ầ</w:t>
      </w:r>
      <w:r>
        <w:rPr>
          <w:b/>
          <w:color w:val="464646"/>
          <w:sz w:val="26"/>
        </w:rPr>
        <w:t>n đ</w:t>
      </w:r>
      <w:r>
        <w:rPr>
          <w:b/>
          <w:color w:val="464646"/>
          <w:sz w:val="26"/>
        </w:rPr>
        <w:t>ố</w:t>
      </w:r>
      <w:r>
        <w:rPr>
          <w:b/>
          <w:color w:val="464646"/>
          <w:sz w:val="26"/>
        </w:rPr>
        <w:t>i tư</w:t>
      </w:r>
      <w:r>
        <w:rPr>
          <w:b/>
          <w:color w:val="464646"/>
          <w:sz w:val="26"/>
        </w:rPr>
        <w:t>ợ</w:t>
      </w:r>
      <w:r>
        <w:rPr>
          <w:b/>
          <w:color w:val="464646"/>
          <w:sz w:val="26"/>
        </w:rPr>
        <w:t>ng (Nearest Neighbor Queries)</w:t>
      </w:r>
    </w:p>
    <w:p w14:paraId="5FF42FCD" w14:textId="77777777" w:rsidR="00035737" w:rsidRDefault="00BE77A9">
      <w:pPr>
        <w:spacing w:after="120"/>
      </w:pPr>
      <w:r>
        <w:t>#### 10. Tìm 10 b</w:t>
      </w:r>
      <w:r>
        <w:t>ệ</w:t>
      </w:r>
      <w:r>
        <w:t>nh vi</w:t>
      </w:r>
      <w:r>
        <w:t>ệ</w:t>
      </w:r>
      <w:r>
        <w:t>n g</w:t>
      </w:r>
      <w:r>
        <w:t>ầ</w:t>
      </w:r>
      <w:r>
        <w:t>n H</w:t>
      </w:r>
      <w:r>
        <w:t>ồ</w:t>
      </w:r>
      <w:r>
        <w:t xml:space="preserve"> Tây nh</w:t>
      </w:r>
      <w:r>
        <w:t>ấ</w:t>
      </w:r>
      <w:r>
        <w:t>t</w:t>
      </w:r>
    </w:p>
    <w:p w14:paraId="35DABB31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p.name, ROUND(ST_Distance(p.geom::geography, w.geom::geography)) AS distance_meters,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CROSS JOIN (</w:t>
      </w:r>
      <w:r>
        <w:rPr>
          <w:rFonts w:ascii="Courier New" w:hAnsi="Courier New"/>
          <w:sz w:val="19"/>
        </w:rPr>
        <w:br/>
        <w:t xml:space="preserve">  </w:t>
      </w:r>
      <w:r>
        <w:rPr>
          <w:rFonts w:ascii="Courier New" w:hAnsi="Courier New"/>
          <w:sz w:val="19"/>
        </w:rPr>
        <w:t xml:space="preserve">  SELECT geom FROM water_body </w:t>
      </w:r>
      <w:r>
        <w:rPr>
          <w:rFonts w:ascii="Courier New" w:hAnsi="Courier New"/>
          <w:sz w:val="19"/>
        </w:rPr>
        <w:br/>
        <w:t xml:space="preserve">    WHERE (name ILIKE '%H</w:t>
      </w:r>
      <w:r>
        <w:rPr>
          <w:rFonts w:ascii="Courier New" w:hAnsi="Courier New"/>
          <w:sz w:val="19"/>
        </w:rPr>
        <w:t>ồ</w:t>
      </w:r>
      <w:r>
        <w:rPr>
          <w:rFonts w:ascii="Courier New" w:hAnsi="Courier New"/>
          <w:sz w:val="19"/>
        </w:rPr>
        <w:t xml:space="preserve"> Tây%' OR name ILIKE '%Ho Tay%') LIMIT 1</w:t>
      </w:r>
      <w:r>
        <w:rPr>
          <w:rFonts w:ascii="Courier New" w:hAnsi="Courier New"/>
          <w:sz w:val="19"/>
        </w:rPr>
        <w:br/>
        <w:t>) w</w:t>
      </w:r>
      <w:r>
        <w:rPr>
          <w:rFonts w:ascii="Courier New" w:hAnsi="Courier New"/>
          <w:sz w:val="19"/>
        </w:rPr>
        <w:br/>
        <w:t>WHERE p.type = 'hospital'</w:t>
      </w:r>
      <w:r>
        <w:rPr>
          <w:rFonts w:ascii="Courier New" w:hAnsi="Courier New"/>
          <w:sz w:val="19"/>
        </w:rPr>
        <w:br/>
        <w:t>ORDER BY p.geom &lt;-&gt; w.geom</w:t>
      </w:r>
      <w:r>
        <w:rPr>
          <w:rFonts w:ascii="Courier New" w:hAnsi="Courier New"/>
          <w:sz w:val="19"/>
        </w:rPr>
        <w:br/>
        <w:t>LIMIT 10;</w:t>
      </w:r>
    </w:p>
    <w:p w14:paraId="234C19F9" w14:textId="77777777" w:rsidR="00035737" w:rsidRDefault="00BE77A9">
      <w:pPr>
        <w:spacing w:after="120"/>
      </w:pPr>
      <w:r>
        <w:t>#### 11. Tìm 5 tr</w:t>
      </w:r>
      <w:r>
        <w:t>ạ</w:t>
      </w:r>
      <w:r>
        <w:t>m d</w:t>
      </w:r>
      <w:r>
        <w:t>ừ</w:t>
      </w:r>
      <w:r>
        <w:t>ng xe buýt g</w:t>
      </w:r>
      <w:r>
        <w:t>ầ</w:t>
      </w:r>
      <w:r>
        <w:t>n Trư</w:t>
      </w:r>
      <w:r>
        <w:t>ờ</w:t>
      </w:r>
      <w:r>
        <w:t>ng THPT Yên Hòa nh</w:t>
      </w:r>
      <w:r>
        <w:t>ấ</w:t>
      </w:r>
      <w:r>
        <w:t>t</w:t>
      </w:r>
    </w:p>
    <w:p w14:paraId="398D30C3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p.name, ROUND(ST_Dista</w:t>
      </w:r>
      <w:r>
        <w:rPr>
          <w:rFonts w:ascii="Courier New" w:hAnsi="Courier New"/>
          <w:sz w:val="19"/>
        </w:rPr>
        <w:t>nce(p.geom::geography, school.geom::geography)) AS distance_meters,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CROSS JOIN (</w:t>
      </w:r>
      <w:r>
        <w:rPr>
          <w:rFonts w:ascii="Courier New" w:hAnsi="Courier New"/>
          <w:sz w:val="19"/>
        </w:rPr>
        <w:br/>
        <w:t xml:space="preserve">    SELECT geom FROM poi </w:t>
      </w:r>
      <w:r>
        <w:rPr>
          <w:rFonts w:ascii="Courier New" w:hAnsi="Courier New"/>
          <w:sz w:val="19"/>
        </w:rPr>
        <w:br/>
        <w:t xml:space="preserve">    WHERE (name ILIKE '%Trung h</w:t>
      </w:r>
      <w:r>
        <w:rPr>
          <w:rFonts w:ascii="Courier New" w:hAnsi="Courier New"/>
          <w:sz w:val="19"/>
        </w:rPr>
        <w:t>ọ</w:t>
      </w:r>
      <w:r>
        <w:rPr>
          <w:rFonts w:ascii="Courier New" w:hAnsi="Courier New"/>
          <w:sz w:val="19"/>
        </w:rPr>
        <w:t>c ph</w:t>
      </w:r>
      <w:r>
        <w:rPr>
          <w:rFonts w:ascii="Courier New" w:hAnsi="Courier New"/>
          <w:sz w:val="19"/>
        </w:rPr>
        <w:t>ổ</w:t>
      </w:r>
      <w:r>
        <w:rPr>
          <w:rFonts w:ascii="Courier New" w:hAnsi="Courier New"/>
          <w:sz w:val="19"/>
        </w:rPr>
        <w:t xml:space="preserve"> thông Yên Hòa%' OR name ILIKE '%Trung hoc pho thong Yen Hoa%') </w:t>
      </w:r>
      <w:r>
        <w:rPr>
          <w:rFonts w:ascii="Courier New" w:hAnsi="Courier New"/>
          <w:sz w:val="19"/>
        </w:rPr>
        <w:t>LIMIT 1</w:t>
      </w:r>
      <w:r>
        <w:rPr>
          <w:rFonts w:ascii="Courier New" w:hAnsi="Courier New"/>
          <w:sz w:val="19"/>
        </w:rPr>
        <w:br/>
        <w:t>) school</w:t>
      </w:r>
      <w:r>
        <w:rPr>
          <w:rFonts w:ascii="Courier New" w:hAnsi="Courier New"/>
          <w:sz w:val="19"/>
        </w:rPr>
        <w:br/>
        <w:t>WHERE p.type = 'bus_stop'</w:t>
      </w:r>
      <w:r>
        <w:rPr>
          <w:rFonts w:ascii="Courier New" w:hAnsi="Courier New"/>
          <w:sz w:val="19"/>
        </w:rPr>
        <w:br/>
        <w:t>ORDER BY p.geom &lt;-&gt; school.geom</w:t>
      </w:r>
      <w:r>
        <w:rPr>
          <w:rFonts w:ascii="Courier New" w:hAnsi="Courier New"/>
          <w:sz w:val="19"/>
        </w:rPr>
        <w:br/>
        <w:t>LIMIT 5;</w:t>
      </w:r>
    </w:p>
    <w:p w14:paraId="7894715E" w14:textId="77777777" w:rsidR="00035737" w:rsidRDefault="00BE77A9">
      <w:pPr>
        <w:spacing w:after="120"/>
      </w:pPr>
      <w:r>
        <w:t>#### 12. Tìm tr</w:t>
      </w:r>
      <w:r>
        <w:t>ạ</w:t>
      </w:r>
      <w:r>
        <w:t>m tàu đi</w:t>
      </w:r>
      <w:r>
        <w:t>ệ</w:t>
      </w:r>
      <w:r>
        <w:t>n (railway station) g</w:t>
      </w:r>
      <w:r>
        <w:t>ầ</w:t>
      </w:r>
      <w:r>
        <w:t>n nút giao C</w:t>
      </w:r>
      <w:r>
        <w:t>ầ</w:t>
      </w:r>
      <w:r>
        <w:t>u Gi</w:t>
      </w:r>
      <w:r>
        <w:t>ấ</w:t>
      </w:r>
      <w:r>
        <w:t>y nh</w:t>
      </w:r>
      <w:r>
        <w:t>ấ</w:t>
      </w:r>
      <w:r>
        <w:t>t</w:t>
      </w:r>
    </w:p>
    <w:p w14:paraId="71CE1CC1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 xml:space="preserve">SELECT p.name, ROUND(ST_Distance(p.geom::geography, </w:t>
      </w:r>
      <w:r>
        <w:rPr>
          <w:rFonts w:ascii="Courier New" w:hAnsi="Courier New"/>
          <w:sz w:val="19"/>
        </w:rPr>
        <w:t>ST_SetSRID(ST_Point(105.801, 21.033), 4326)::geography)) AS distance_meters, ST_AsGeoJSON(p.geom) AS geom_geojson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WHERE p.type = 'station'</w:t>
      </w:r>
      <w:r>
        <w:rPr>
          <w:rFonts w:ascii="Courier New" w:hAnsi="Courier New"/>
          <w:sz w:val="19"/>
        </w:rPr>
        <w:br/>
        <w:t>ORDER BY p.geom &lt;-&gt; ST_SetSRID(ST_Point(105.801, 21.033), 4326)</w:t>
      </w:r>
      <w:r>
        <w:rPr>
          <w:rFonts w:ascii="Courier New" w:hAnsi="Courier New"/>
          <w:sz w:val="19"/>
        </w:rPr>
        <w:br/>
        <w:t>LIMIT 1;</w:t>
      </w:r>
    </w:p>
    <w:p w14:paraId="0B3210D4" w14:textId="77777777" w:rsidR="00035737" w:rsidRDefault="00BE77A9">
      <w:pPr>
        <w:spacing w:after="120"/>
      </w:pPr>
      <w:r>
        <w:t>---</w:t>
      </w:r>
    </w:p>
    <w:p w14:paraId="1ABC3A1C" w14:textId="77777777" w:rsidR="00035737" w:rsidRDefault="00BE77A9">
      <w:pPr>
        <w:keepNext/>
        <w:spacing w:before="240" w:after="120"/>
      </w:pPr>
      <w:r>
        <w:rPr>
          <w:b/>
          <w:color w:val="464646"/>
          <w:sz w:val="26"/>
        </w:rPr>
        <w:t>Nhóm E: Truy v</w:t>
      </w:r>
      <w:r>
        <w:rPr>
          <w:b/>
          <w:color w:val="464646"/>
          <w:sz w:val="26"/>
        </w:rPr>
        <w:t>ấ</w:t>
      </w:r>
      <w:r>
        <w:rPr>
          <w:b/>
          <w:color w:val="464646"/>
          <w:sz w:val="26"/>
        </w:rPr>
        <w:t>n th</w:t>
      </w:r>
      <w:r>
        <w:rPr>
          <w:b/>
          <w:color w:val="464646"/>
          <w:sz w:val="26"/>
        </w:rPr>
        <w:t>ố</w:t>
      </w:r>
      <w:r>
        <w:rPr>
          <w:b/>
          <w:color w:val="464646"/>
          <w:sz w:val="26"/>
        </w:rPr>
        <w:t>ng kê khô</w:t>
      </w:r>
      <w:r>
        <w:rPr>
          <w:b/>
          <w:color w:val="464646"/>
          <w:sz w:val="26"/>
        </w:rPr>
        <w:t>ng gian (Spatial Aggregation)</w:t>
      </w:r>
    </w:p>
    <w:p w14:paraId="420DF447" w14:textId="77777777" w:rsidR="00035737" w:rsidRDefault="00BE77A9">
      <w:pPr>
        <w:spacing w:after="120"/>
      </w:pPr>
      <w:r>
        <w:t>#### 13. Phư</w:t>
      </w:r>
      <w:r>
        <w:t>ờ</w:t>
      </w:r>
      <w:r>
        <w:t>ng nào có nhi</w:t>
      </w:r>
      <w:r>
        <w:t>ề</w:t>
      </w:r>
      <w:r>
        <w:t>u trư</w:t>
      </w:r>
      <w:r>
        <w:t>ờ</w:t>
      </w:r>
      <w:r>
        <w:t>ng h</w:t>
      </w:r>
      <w:r>
        <w:t>ọ</w:t>
      </w:r>
      <w:r>
        <w:t>c nh</w:t>
      </w:r>
      <w:r>
        <w:t>ấ</w:t>
      </w:r>
      <w:r>
        <w:t>t?</w:t>
      </w:r>
    </w:p>
    <w:p w14:paraId="2C6112CC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w.name AS ward_name, COUNT(*) AS school_count</w:t>
      </w:r>
      <w:r>
        <w:rPr>
          <w:rFonts w:ascii="Courier New" w:hAnsi="Courier New"/>
          <w:sz w:val="19"/>
        </w:rPr>
        <w:br/>
        <w:t>FROM poi p</w:t>
      </w:r>
      <w:r>
        <w:rPr>
          <w:rFonts w:ascii="Courier New" w:hAnsi="Courier New"/>
          <w:sz w:val="19"/>
        </w:rPr>
        <w:br/>
        <w:t>JOIN adm_ward w ON ST_Contains(w.geom, p.geom)</w:t>
      </w:r>
      <w:r>
        <w:rPr>
          <w:rFonts w:ascii="Courier New" w:hAnsi="Courier New"/>
          <w:sz w:val="19"/>
        </w:rPr>
        <w:br/>
        <w:t>WHERE p.type = 'school'</w:t>
      </w:r>
      <w:r>
        <w:rPr>
          <w:rFonts w:ascii="Courier New" w:hAnsi="Courier New"/>
          <w:sz w:val="19"/>
        </w:rPr>
        <w:br/>
        <w:t>GROUP BY w.name</w:t>
      </w:r>
      <w:r>
        <w:rPr>
          <w:rFonts w:ascii="Courier New" w:hAnsi="Courier New"/>
          <w:sz w:val="19"/>
        </w:rPr>
        <w:br/>
        <w:t>ORDER BY school_count DESC</w:t>
      </w:r>
      <w:r>
        <w:rPr>
          <w:rFonts w:ascii="Courier New" w:hAnsi="Courier New"/>
          <w:sz w:val="19"/>
        </w:rPr>
        <w:br/>
        <w:t>LI</w:t>
      </w:r>
      <w:r>
        <w:rPr>
          <w:rFonts w:ascii="Courier New" w:hAnsi="Courier New"/>
          <w:sz w:val="19"/>
        </w:rPr>
        <w:t>MIT 1;</w:t>
      </w:r>
    </w:p>
    <w:p w14:paraId="231AEF22" w14:textId="77777777" w:rsidR="00035737" w:rsidRDefault="00BE77A9">
      <w:pPr>
        <w:spacing w:after="120"/>
      </w:pPr>
      <w:r>
        <w:t>#### 14. Phư</w:t>
      </w:r>
      <w:r>
        <w:t>ờ</w:t>
      </w:r>
      <w:r>
        <w:t>ng nào có t</w:t>
      </w:r>
      <w:r>
        <w:t>ổ</w:t>
      </w:r>
      <w:r>
        <w:t>ng chi</w:t>
      </w:r>
      <w:r>
        <w:t>ề</w:t>
      </w:r>
      <w:r>
        <w:t>u dài đư</w:t>
      </w:r>
      <w:r>
        <w:t>ờ</w:t>
      </w:r>
      <w:r>
        <w:t>ng giao thông l</w:t>
      </w:r>
      <w:r>
        <w:t>ớ</w:t>
      </w:r>
      <w:r>
        <w:t>n nh</w:t>
      </w:r>
      <w:r>
        <w:t>ấ</w:t>
      </w:r>
      <w:r>
        <w:t>t?</w:t>
      </w:r>
    </w:p>
    <w:p w14:paraId="5B54A8B7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lastRenderedPageBreak/>
        <w:t>SELECT w.name AS ward_name, ROUND(SUM(ST_Length(ST_Intersection(t.geom, w.geom)::geography))::numeric, 1) AS total_length_meters</w:t>
      </w:r>
      <w:r>
        <w:rPr>
          <w:rFonts w:ascii="Courier New" w:hAnsi="Courier New"/>
          <w:sz w:val="19"/>
        </w:rPr>
        <w:br/>
        <w:t>FROM traffic t</w:t>
      </w:r>
      <w:r>
        <w:rPr>
          <w:rFonts w:ascii="Courier New" w:hAnsi="Courier New"/>
          <w:sz w:val="19"/>
        </w:rPr>
        <w:br/>
        <w:t>JOIN adm_ward w ON ST_Intersects(t.geom,</w:t>
      </w:r>
      <w:r>
        <w:rPr>
          <w:rFonts w:ascii="Courier New" w:hAnsi="Courier New"/>
          <w:sz w:val="19"/>
        </w:rPr>
        <w:t xml:space="preserve"> w.geom)</w:t>
      </w:r>
      <w:r>
        <w:rPr>
          <w:rFonts w:ascii="Courier New" w:hAnsi="Courier New"/>
          <w:sz w:val="19"/>
        </w:rPr>
        <w:br/>
        <w:t>WHERE t.type = 'highway'</w:t>
      </w:r>
      <w:r>
        <w:rPr>
          <w:rFonts w:ascii="Courier New" w:hAnsi="Courier New"/>
          <w:sz w:val="19"/>
        </w:rPr>
        <w:br/>
        <w:t>GROUP BY w.name</w:t>
      </w:r>
      <w:r>
        <w:rPr>
          <w:rFonts w:ascii="Courier New" w:hAnsi="Courier New"/>
          <w:sz w:val="19"/>
        </w:rPr>
        <w:br/>
        <w:t>ORDER BY total_length_meters DESC</w:t>
      </w:r>
      <w:r>
        <w:rPr>
          <w:rFonts w:ascii="Courier New" w:hAnsi="Courier New"/>
          <w:sz w:val="19"/>
        </w:rPr>
        <w:br/>
        <w:t>LIMIT 1;</w:t>
      </w:r>
    </w:p>
    <w:p w14:paraId="59D96B9D" w14:textId="77777777" w:rsidR="00035737" w:rsidRDefault="00BE77A9">
      <w:pPr>
        <w:spacing w:after="120"/>
      </w:pPr>
      <w:r>
        <w:t>#### 15. Phư</w:t>
      </w:r>
      <w:r>
        <w:t>ờ</w:t>
      </w:r>
      <w:r>
        <w:t>ng nào có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t?</w:t>
      </w:r>
    </w:p>
    <w:p w14:paraId="05025EE6" w14:textId="77777777" w:rsidR="00035737" w:rsidRDefault="00BE77A9">
      <w:pPr>
        <w:shd w:val="clear" w:color="auto" w:fill="F2F2F2"/>
        <w:spacing w:after="120"/>
        <w:ind w:left="288"/>
      </w:pPr>
      <w:r>
        <w:rPr>
          <w:rFonts w:ascii="Courier New" w:hAnsi="Courier New"/>
          <w:sz w:val="19"/>
        </w:rPr>
        <w:t>SELECT w.name AS ward_name, ROUND(SUM(ST_Area(ST_Intersection(wb.geom, w.geom)::geography))::numeric, 1) AS tot</w:t>
      </w:r>
      <w:r>
        <w:rPr>
          <w:rFonts w:ascii="Courier New" w:hAnsi="Courier New"/>
          <w:sz w:val="19"/>
        </w:rPr>
        <w:t>al_water_area_m2</w:t>
      </w:r>
      <w:r>
        <w:rPr>
          <w:rFonts w:ascii="Courier New" w:hAnsi="Courier New"/>
          <w:sz w:val="19"/>
        </w:rPr>
        <w:br/>
        <w:t>FROM water_body wb</w:t>
      </w:r>
      <w:r>
        <w:rPr>
          <w:rFonts w:ascii="Courier New" w:hAnsi="Courier New"/>
          <w:sz w:val="19"/>
        </w:rPr>
        <w:br/>
        <w:t>JOIN adm_ward w ON ST_Intersects(wb.geom, w.geom)</w:t>
      </w:r>
      <w:r>
        <w:rPr>
          <w:rFonts w:ascii="Courier New" w:hAnsi="Courier New"/>
          <w:sz w:val="19"/>
        </w:rPr>
        <w:br/>
        <w:t>GROUP BY w.name</w:t>
      </w:r>
      <w:r>
        <w:rPr>
          <w:rFonts w:ascii="Courier New" w:hAnsi="Courier New"/>
          <w:sz w:val="19"/>
        </w:rPr>
        <w:br/>
        <w:t>ORDER BY total_water_area_m2 DESC</w:t>
      </w:r>
      <w:r>
        <w:rPr>
          <w:rFonts w:ascii="Courier New" w:hAnsi="Courier New"/>
          <w:sz w:val="19"/>
        </w:rPr>
        <w:br/>
        <w:t>LIMIT 1;</w:t>
      </w:r>
    </w:p>
    <w:p w14:paraId="36EF24E3" w14:textId="7B242638" w:rsidR="00035737" w:rsidRDefault="00BE77A9" w:rsidP="0032108E">
      <w:pPr>
        <w:spacing w:after="120"/>
      </w:pPr>
      <w:r>
        <w:rPr>
          <w:b/>
          <w:color w:val="003366"/>
          <w:sz w:val="32"/>
        </w:rPr>
        <w:t>10. Phân tích k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t qu</w:t>
      </w:r>
      <w:r>
        <w:rPr>
          <w:b/>
          <w:color w:val="003366"/>
          <w:sz w:val="32"/>
        </w:rPr>
        <w:t>ả</w:t>
      </w:r>
    </w:p>
    <w:p w14:paraId="0F66F00F" w14:textId="77777777" w:rsidR="00035737" w:rsidRDefault="00BE77A9">
      <w:pPr>
        <w:spacing w:after="120"/>
      </w:pPr>
      <w:r>
        <w:t>Thông qua vi</w:t>
      </w:r>
      <w:r>
        <w:t>ệ</w:t>
      </w:r>
      <w:r>
        <w:t>c th</w:t>
      </w:r>
      <w:r>
        <w:t>ử</w:t>
      </w:r>
      <w:r>
        <w:t xml:space="preserve"> nghi</w:t>
      </w:r>
      <w:r>
        <w:t>ệ</w:t>
      </w:r>
      <w:r>
        <w:t>m 19 truy v</w:t>
      </w:r>
      <w:r>
        <w:t>ấ</w:t>
      </w:r>
      <w:r>
        <w:t>n không gian m</w:t>
      </w:r>
      <w:r>
        <w:t>ẫ</w:t>
      </w:r>
      <w:r>
        <w:t>u, h</w:t>
      </w:r>
      <w:r>
        <w:t>ệ</w:t>
      </w:r>
      <w:r>
        <w:t xml:space="preserve"> th</w:t>
      </w:r>
      <w:r>
        <w:t>ố</w:t>
      </w:r>
      <w:r>
        <w:t>ng cho th</w:t>
      </w:r>
      <w:r>
        <w:t>ấ</w:t>
      </w:r>
      <w:r>
        <w:t>y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phân tích </w:t>
      </w:r>
      <w:r>
        <w:t>ấ</w:t>
      </w:r>
      <w:r>
        <w:t>n tư</w:t>
      </w:r>
      <w:r>
        <w:t>ợ</w:t>
      </w:r>
      <w:r>
        <w:t>ng:</w:t>
      </w:r>
    </w:p>
    <w:p w14:paraId="7B142FE2" w14:textId="77777777" w:rsidR="00035737" w:rsidRDefault="00BE77A9">
      <w:pPr>
        <w:pStyle w:val="ListBullet"/>
        <w:spacing w:after="6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l</w:t>
      </w:r>
      <w:r>
        <w:rPr>
          <w:b/>
        </w:rPr>
        <w:t>ậ</w:t>
      </w:r>
      <w:r>
        <w:rPr>
          <w:b/>
        </w:rPr>
        <w:t>p ch</w:t>
      </w:r>
      <w:r>
        <w:rPr>
          <w:b/>
        </w:rPr>
        <w:t>ỉ</w:t>
      </w:r>
      <w:r>
        <w:rPr>
          <w:b/>
        </w:rPr>
        <w:t xml:space="preserve"> m</w:t>
      </w:r>
      <w:r>
        <w:rPr>
          <w:b/>
        </w:rPr>
        <w:t>ụ</w:t>
      </w:r>
      <w:r>
        <w:rPr>
          <w:b/>
        </w:rPr>
        <w:t>c</w:t>
      </w:r>
      <w:r>
        <w:t>: Khi chưa đánh ch</w:t>
      </w:r>
      <w:r>
        <w:t>ỉ</w:t>
      </w:r>
      <w:r>
        <w:t xml:space="preserve"> m</w:t>
      </w:r>
      <w:r>
        <w:t>ụ</w:t>
      </w:r>
      <w:r>
        <w:t>c GIST, các phép toán `ST_Intersects` m</w:t>
      </w:r>
      <w:r>
        <w:t>ấ</w:t>
      </w:r>
      <w:r>
        <w:t>t t</w:t>
      </w:r>
      <w:r>
        <w:t>ừ</w:t>
      </w:r>
      <w:r>
        <w:t xml:space="preserve"> 5 - 12 giây đ</w:t>
      </w:r>
      <w:r>
        <w:t>ể</w:t>
      </w:r>
      <w:r>
        <w:t xml:space="preserve"> quét tu</w:t>
      </w:r>
      <w:r>
        <w:t>ầ</w:t>
      </w:r>
      <w:r>
        <w:t>n t</w:t>
      </w:r>
      <w:r>
        <w:t>ự</w:t>
      </w:r>
      <w:r>
        <w:t>. Sau khi t</w:t>
      </w:r>
      <w:r>
        <w:t>ạ</w:t>
      </w:r>
      <w:r>
        <w:t>o ch</w:t>
      </w:r>
      <w:r>
        <w:t>ỉ</w:t>
      </w:r>
      <w:r>
        <w:t xml:space="preserve"> m</w:t>
      </w:r>
      <w:r>
        <w:t>ụ</w:t>
      </w:r>
      <w:r>
        <w:t>c GIST, th</w:t>
      </w:r>
      <w:r>
        <w:t>ờ</w:t>
      </w:r>
      <w:r>
        <w:t>i gian truy v</w:t>
      </w:r>
      <w:r>
        <w:t>ấ</w:t>
      </w:r>
      <w:r>
        <w:t>n gi</w:t>
      </w:r>
      <w:r>
        <w:t>ả</w:t>
      </w:r>
      <w:r>
        <w:t>m xu</w:t>
      </w:r>
      <w:r>
        <w:t>ố</w:t>
      </w:r>
      <w:r>
        <w:t xml:space="preserve">ng </w:t>
      </w:r>
      <w:r>
        <w:rPr>
          <w:b/>
        </w:rPr>
        <w:t>dư</w:t>
      </w:r>
      <w:r>
        <w:rPr>
          <w:b/>
        </w:rPr>
        <w:t>ớ</w:t>
      </w:r>
      <w:r>
        <w:rPr>
          <w:b/>
        </w:rPr>
        <w:t>i 15 mili giây</w:t>
      </w:r>
      <w:r>
        <w:t>.</w:t>
      </w:r>
    </w:p>
    <w:p w14:paraId="507DF965" w14:textId="77777777" w:rsidR="00035737" w:rsidRDefault="00BE77A9">
      <w:pPr>
        <w:pStyle w:val="ListBullet"/>
        <w:spacing w:after="60"/>
      </w:pPr>
      <w:r>
        <w:rPr>
          <w:b/>
        </w:rPr>
        <w:t>Topology D</w:t>
      </w:r>
      <w:r>
        <w:rPr>
          <w:b/>
        </w:rPr>
        <w:t>ẫ</w:t>
      </w:r>
      <w:r>
        <w:rPr>
          <w:b/>
        </w:rPr>
        <w:t>n đư</w:t>
      </w:r>
      <w:r>
        <w:rPr>
          <w:b/>
        </w:rPr>
        <w:t>ờ</w:t>
      </w:r>
      <w:r>
        <w:rPr>
          <w:b/>
        </w:rPr>
        <w:t>ng</w:t>
      </w:r>
      <w:r>
        <w:t>: pgRouting ch</w:t>
      </w:r>
      <w:r>
        <w:t>ạ</w:t>
      </w:r>
      <w:r>
        <w:t>y thu</w:t>
      </w:r>
      <w:r>
        <w:t>ậ</w:t>
      </w:r>
      <w:r>
        <w:t>t toán Dijkstra tìm đư</w:t>
      </w:r>
      <w:r>
        <w:t>ờ</w:t>
      </w:r>
      <w:r>
        <w:t>ng đi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B</w:t>
      </w:r>
      <w:r>
        <w:t>ệ</w:t>
      </w:r>
      <w:r>
        <w:t>nh vi</w:t>
      </w:r>
      <w:r>
        <w:t>ệ</w:t>
      </w:r>
      <w:r>
        <w:t>n B</w:t>
      </w:r>
      <w:r>
        <w:t>ạ</w:t>
      </w:r>
      <w:r>
        <w:t>ch Mai và B</w:t>
      </w:r>
      <w:r>
        <w:t>ế</w:t>
      </w:r>
      <w:r>
        <w:t>n xe M</w:t>
      </w:r>
      <w:r>
        <w:t>ỹ</w:t>
      </w:r>
      <w:r>
        <w:t xml:space="preserve"> Đình (d</w:t>
      </w:r>
      <w:r>
        <w:t>ọ</w:t>
      </w:r>
      <w:r>
        <w:t>c theo 58 đo</w:t>
      </w:r>
      <w:r>
        <w:t>ạ</w:t>
      </w:r>
      <w:r>
        <w:t>n đư</w:t>
      </w:r>
      <w:r>
        <w:t>ờ</w:t>
      </w:r>
      <w:r>
        <w:t>ng b</w:t>
      </w:r>
      <w:r>
        <w:t>ộ</w:t>
      </w:r>
      <w:r>
        <w:t xml:space="preserve"> dài 8,7 km) ch</w:t>
      </w:r>
      <w:r>
        <w:t>ỉ</w:t>
      </w:r>
      <w:r>
        <w:t xml:space="preserve"> m</w:t>
      </w:r>
      <w:r>
        <w:t>ấ</w:t>
      </w:r>
      <w:r>
        <w:t xml:space="preserve">t </w:t>
      </w:r>
      <w:r>
        <w:rPr>
          <w:b/>
        </w:rPr>
        <w:t>23 mili giây</w:t>
      </w:r>
      <w:r>
        <w:t xml:space="preserve">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t.</w:t>
      </w:r>
    </w:p>
    <w:p w14:paraId="18C7252E" w14:textId="0FC7AF87" w:rsidR="00035737" w:rsidRDefault="00BE77A9" w:rsidP="0032108E">
      <w:pPr>
        <w:pStyle w:val="ListBullet"/>
        <w:spacing w:after="60"/>
      </w:pP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d</w:t>
      </w:r>
      <w:r>
        <w:rPr>
          <w:b/>
        </w:rPr>
        <w:t>ấ</w:t>
      </w:r>
      <w:r>
        <w:rPr>
          <w:b/>
        </w:rPr>
        <w:t>u ti</w:t>
      </w:r>
      <w:r>
        <w:rPr>
          <w:b/>
        </w:rPr>
        <w:t>ế</w:t>
      </w:r>
      <w:r>
        <w:rPr>
          <w:b/>
        </w:rPr>
        <w:t>ng Vi</w:t>
      </w:r>
      <w:r>
        <w:rPr>
          <w:b/>
        </w:rPr>
        <w:t>ệ</w:t>
      </w:r>
      <w:r>
        <w:rPr>
          <w:b/>
        </w:rPr>
        <w:t>t Unicode</w:t>
      </w:r>
      <w:r>
        <w:t>: Nh</w:t>
      </w:r>
      <w:r>
        <w:t>ờ</w:t>
      </w:r>
      <w:r>
        <w:t xml:space="preserve"> quy t</w:t>
      </w:r>
      <w:r>
        <w:t>ắ</w:t>
      </w:r>
      <w:r>
        <w:t>c tìm ki</w:t>
      </w:r>
      <w:r>
        <w:t>ế</w:t>
      </w:r>
      <w:r>
        <w:t>m nhân đôi bi</w:t>
      </w:r>
      <w:r>
        <w:t>ế</w:t>
      </w:r>
      <w:r>
        <w:t>n th</w:t>
      </w:r>
      <w:r>
        <w:t>ể</w:t>
      </w:r>
      <w:r>
        <w:t xml:space="preserve"> d</w:t>
      </w:r>
      <w:r>
        <w:t>ấ</w:t>
      </w:r>
      <w:r>
        <w:t>u (`òa` và `oà`),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ỏ</w:t>
      </w:r>
      <w:r>
        <w:t xml:space="preserve"> sót d</w:t>
      </w:r>
      <w:r>
        <w:t>ữ</w:t>
      </w:r>
      <w:r>
        <w:t xml:space="preserve"> li</w:t>
      </w:r>
      <w:r>
        <w:t>ệ</w:t>
      </w:r>
      <w:r>
        <w:t>u do l</w:t>
      </w:r>
      <w:r>
        <w:t>ỗ</w:t>
      </w:r>
      <w:r>
        <w:t>i gõ ch</w:t>
      </w:r>
      <w:r>
        <w:t>ữ</w:t>
      </w:r>
      <w:r>
        <w:t xml:space="preserve"> c</w:t>
      </w:r>
      <w:r>
        <w:t>ủ</w:t>
      </w:r>
      <w:r>
        <w:t>a ngư</w:t>
      </w:r>
      <w:r>
        <w:t>ờ</w:t>
      </w:r>
      <w:r>
        <w:t>i dùng gi</w:t>
      </w:r>
      <w:r>
        <w:t>ả</w:t>
      </w:r>
      <w:r>
        <w:t>m v</w:t>
      </w:r>
      <w:r>
        <w:t>ề</w:t>
      </w:r>
      <w:r>
        <w:t xml:space="preserve"> </w:t>
      </w:r>
      <w:r>
        <w:rPr>
          <w:b/>
        </w:rPr>
        <w:t>0%</w:t>
      </w:r>
      <w:r>
        <w:t>.</w:t>
      </w:r>
    </w:p>
    <w:p w14:paraId="2AEA21EA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1</w:t>
      </w:r>
      <w:r>
        <w:rPr>
          <w:b/>
          <w:color w:val="003366"/>
          <w:sz w:val="32"/>
        </w:rPr>
        <w:t>1. Đánh giá (Evaluation)</w:t>
      </w:r>
    </w:p>
    <w:p w14:paraId="7323DD6E" w14:textId="77777777" w:rsidR="00035737" w:rsidRDefault="00BE77A9">
      <w:pPr>
        <w:pStyle w:val="ListBullet"/>
        <w:spacing w:after="60"/>
      </w:pP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năng tương thích</w:t>
      </w:r>
      <w:r>
        <w:t>: PostgreSQL 18 và PostGIS 3.5 ph</w:t>
      </w:r>
      <w:r>
        <w:t>ố</w:t>
      </w:r>
      <w:r>
        <w:t>i h</w:t>
      </w:r>
      <w:r>
        <w:t>ợ</w:t>
      </w:r>
      <w:r>
        <w:t>p hoàn h</w:t>
      </w:r>
      <w:r>
        <w:t>ả</w:t>
      </w:r>
      <w:r>
        <w:t>o v</w:t>
      </w:r>
      <w:r>
        <w:t>ớ</w:t>
      </w:r>
      <w:r>
        <w:t>i thư vi</w:t>
      </w:r>
      <w:r>
        <w:t>ệ</w:t>
      </w:r>
      <w:r>
        <w:t>n pgRouting 4.0 m</w:t>
      </w:r>
      <w:r>
        <w:t>ớ</w:t>
      </w:r>
      <w:r>
        <w:t>i nh</w:t>
      </w:r>
      <w:r>
        <w:t>ấ</w:t>
      </w:r>
      <w:r>
        <w:t>t.</w:t>
      </w:r>
    </w:p>
    <w:p w14:paraId="1C709E87" w14:textId="72B08936" w:rsidR="00035737" w:rsidRDefault="00BE77A9" w:rsidP="0032108E">
      <w:pPr>
        <w:pStyle w:val="ListBullet"/>
        <w:spacing w:after="6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 xml:space="preserve">i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</w:t>
      </w:r>
      <w:r>
        <w:t>: Backend FastAPI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không</w:t>
      </w:r>
      <w:r>
        <w:t xml:space="preserve"> qua reloader giúp trang web load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 đ</w:t>
      </w:r>
      <w:r>
        <w:t>ồ</w:t>
      </w:r>
      <w:r>
        <w:t xml:space="preserve"> trong nháy m</w:t>
      </w:r>
      <w:r>
        <w:t>ắ</w:t>
      </w:r>
      <w:r>
        <w:t>t.</w:t>
      </w:r>
    </w:p>
    <w:p w14:paraId="277E5F76" w14:textId="77777777" w:rsidR="00035737" w:rsidRDefault="00BE77A9">
      <w:pPr>
        <w:keepNext/>
        <w:spacing w:before="240" w:after="120"/>
      </w:pPr>
      <w:r>
        <w:rPr>
          <w:b/>
          <w:color w:val="003366"/>
          <w:sz w:val="32"/>
        </w:rPr>
        <w:t>1</w:t>
      </w:r>
      <w:r>
        <w:rPr>
          <w:b/>
          <w:color w:val="003366"/>
          <w:sz w:val="32"/>
        </w:rPr>
        <w:t>2. K</w:t>
      </w:r>
      <w:r>
        <w:rPr>
          <w:b/>
          <w:color w:val="003366"/>
          <w:sz w:val="32"/>
        </w:rPr>
        <w:t>ế</w:t>
      </w:r>
      <w:r>
        <w:rPr>
          <w:b/>
          <w:color w:val="003366"/>
          <w:sz w:val="32"/>
        </w:rPr>
        <w:t>t lu</w:t>
      </w:r>
      <w:r>
        <w:rPr>
          <w:b/>
          <w:color w:val="003366"/>
          <w:sz w:val="32"/>
        </w:rPr>
        <w:t>ậ</w:t>
      </w:r>
      <w:r>
        <w:rPr>
          <w:b/>
          <w:color w:val="003366"/>
          <w:sz w:val="32"/>
        </w:rPr>
        <w:t>n</w:t>
      </w:r>
    </w:p>
    <w:p w14:paraId="3620F11C" w14:textId="77777777" w:rsidR="00035737" w:rsidRDefault="00BE77A9">
      <w:pPr>
        <w:spacing w:after="120"/>
      </w:pPr>
      <w:r>
        <w:t>D</w:t>
      </w:r>
      <w:r>
        <w:t>ự</w:t>
      </w:r>
      <w:r>
        <w:t xml:space="preserve"> án đã xây d</w:t>
      </w:r>
      <w:r>
        <w:t>ự</w:t>
      </w:r>
      <w:r>
        <w:t>ng thành cô</w:t>
      </w:r>
      <w:r>
        <w:t>ng gi</w:t>
      </w:r>
      <w:r>
        <w:t>ả</w:t>
      </w:r>
      <w:r>
        <w:t>i pháp b</w:t>
      </w:r>
      <w:r>
        <w:t>ả</w:t>
      </w:r>
      <w:r>
        <w:t>n đ</w:t>
      </w:r>
      <w:r>
        <w:t>ồ</w:t>
      </w:r>
      <w:r>
        <w:t xml:space="preserve"> s</w:t>
      </w:r>
      <w:r>
        <w:t>ố</w:t>
      </w:r>
      <w:r>
        <w:t xml:space="preserve"> Hà N</w:t>
      </w:r>
      <w:r>
        <w:t>ộ</w:t>
      </w:r>
      <w:r>
        <w:t>i thông minh, xóa b</w:t>
      </w:r>
      <w:r>
        <w:t>ỏ</w:t>
      </w:r>
      <w:r>
        <w:t xml:space="preserve"> rào c</w:t>
      </w:r>
      <w:r>
        <w:t>ả</w:t>
      </w:r>
      <w:r>
        <w:t>n ngôn ng</w:t>
      </w:r>
      <w:r>
        <w:t>ữ</w:t>
      </w:r>
      <w:r>
        <w:t xml:space="preserve"> l</w:t>
      </w:r>
      <w:r>
        <w:t>ậ</w:t>
      </w:r>
      <w:r>
        <w:t>p trình không gian cho ngư</w:t>
      </w:r>
      <w:r>
        <w:t>ờ</w:t>
      </w:r>
      <w:r>
        <w:t>i dùng cu</w:t>
      </w:r>
      <w:r>
        <w:t>ố</w:t>
      </w:r>
      <w:r>
        <w:t>i.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PostGIS và Trí tu</w:t>
      </w:r>
      <w:r>
        <w:t>ệ</w:t>
      </w:r>
      <w:r>
        <w:t xml:space="preserve"> nhân t</w:t>
      </w:r>
      <w:r>
        <w:t>ạ</w:t>
      </w:r>
      <w:r>
        <w:t>o h</w:t>
      </w:r>
      <w:r>
        <w:t>ứ</w:t>
      </w:r>
      <w:r>
        <w:t>a h</w:t>
      </w:r>
      <w:r>
        <w:t>ẹ</w:t>
      </w:r>
      <w:r>
        <w:t>n ti</w:t>
      </w:r>
      <w:r>
        <w:t>ề</w:t>
      </w:r>
      <w:r>
        <w:t xml:space="preserve">m năng </w:t>
      </w:r>
      <w:r>
        <w:t>ứ</w:t>
      </w:r>
      <w:r>
        <w:t>ng d</w:t>
      </w:r>
      <w:r>
        <w:t>ụ</w:t>
      </w:r>
      <w:r>
        <w:t>ng r</w:t>
      </w:r>
      <w:r>
        <w:t>ấ</w:t>
      </w:r>
      <w:r>
        <w:t>t l</w:t>
      </w:r>
      <w:r>
        <w:t>ớ</w:t>
      </w:r>
      <w:r>
        <w:t>n trong các d</w:t>
      </w:r>
      <w:r>
        <w:t>ị</w:t>
      </w:r>
      <w:r>
        <w:t>ch v</w:t>
      </w:r>
      <w:r>
        <w:t>ụ</w:t>
      </w:r>
      <w:r>
        <w:t xml:space="preserve"> hành chính công, qu</w:t>
      </w:r>
      <w:r>
        <w:t>ả</w:t>
      </w:r>
      <w:r>
        <w:t>n lý đô th</w:t>
      </w:r>
      <w:r>
        <w:t>ị</w:t>
      </w:r>
      <w:r>
        <w:t xml:space="preserve"> và d</w:t>
      </w:r>
      <w:r>
        <w:t>ẫ</w:t>
      </w:r>
      <w:r>
        <w:t>n đư</w:t>
      </w:r>
      <w:r>
        <w:t>ờ</w:t>
      </w:r>
      <w:r>
        <w:t xml:space="preserve">ng thông </w:t>
      </w:r>
      <w:r>
        <w:t>minh.</w:t>
      </w:r>
    </w:p>
    <w:sectPr w:rsidR="000357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C40538"/>
    <w:multiLevelType w:val="hybridMultilevel"/>
    <w:tmpl w:val="5574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37"/>
    <w:rsid w:val="0006063C"/>
    <w:rsid w:val="0015074B"/>
    <w:rsid w:val="0029639D"/>
    <w:rsid w:val="0032108E"/>
    <w:rsid w:val="00326F90"/>
    <w:rsid w:val="00367447"/>
    <w:rsid w:val="00796517"/>
    <w:rsid w:val="00AA1D8D"/>
    <w:rsid w:val="00B47730"/>
    <w:rsid w:val="00BE77A9"/>
    <w:rsid w:val="00CB0664"/>
    <w:rsid w:val="00D73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187CE"/>
  <w14:defaultImageDpi w14:val="300"/>
  <w15:docId w15:val="{2213D2FF-8D5D-404A-B235-2C8A084B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2095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Đỗ</cp:lastModifiedBy>
  <cp:revision>4</cp:revision>
  <dcterms:created xsi:type="dcterms:W3CDTF">2013-12-23T23:15:00Z</dcterms:created>
  <dcterms:modified xsi:type="dcterms:W3CDTF">2026-08-27T03:14:00Z</dcterms:modified>
  <cp:category/>
</cp:coreProperties>
</file>